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AEA4" w14:textId="77777777" w:rsidR="003E36D6" w:rsidRDefault="00000000">
      <w:pPr>
        <w:spacing w:before="160" w:after="80"/>
        <w:rPr>
          <w:lang w:eastAsia="zh-CN"/>
        </w:rPr>
      </w:pPr>
      <w:r>
        <w:rPr>
          <w:b/>
          <w:color w:val="4E86A6"/>
          <w:sz w:val="20"/>
          <w:lang w:eastAsia="zh-CN"/>
        </w:rPr>
        <w:t>产品方案</w:t>
      </w:r>
    </w:p>
    <w:p w14:paraId="27FDBB52" w14:textId="77777777" w:rsidR="003E36D6" w:rsidRDefault="00000000">
      <w:pPr>
        <w:spacing w:after="140"/>
        <w:rPr>
          <w:lang w:eastAsia="zh-CN"/>
        </w:rPr>
      </w:pPr>
      <w:r>
        <w:rPr>
          <w:b/>
          <w:color w:val="17324D"/>
          <w:sz w:val="50"/>
          <w:lang w:eastAsia="zh-CN"/>
        </w:rPr>
        <w:t>婴儿情绪状态评分与统计图设计方案</w:t>
      </w:r>
    </w:p>
    <w:p w14:paraId="4C08084A" w14:textId="77777777" w:rsidR="003E36D6" w:rsidRDefault="00000000">
      <w:pPr>
        <w:spacing w:after="320"/>
        <w:rPr>
          <w:lang w:eastAsia="zh-CN"/>
        </w:rPr>
      </w:pPr>
      <w:r>
        <w:rPr>
          <w:color w:val="66727C"/>
          <w:sz w:val="24"/>
          <w:lang w:eastAsia="zh-CN"/>
        </w:rPr>
        <w:t>基于“每5秒识别、每5分钟聚合、每小时评分”的数据链路</w:t>
      </w:r>
    </w:p>
    <w:tbl>
      <w:tblPr>
        <w:tblW w:w="0" w:type="auto"/>
        <w:jc w:val="center"/>
        <w:tblBorders>
          <w:top w:val="single" w:sz="0" w:space="0" w:color="EAF3F7"/>
          <w:left w:val="single" w:sz="0" w:space="0" w:color="EAF3F7"/>
          <w:bottom w:val="single" w:sz="0" w:space="0" w:color="EAF3F7"/>
          <w:right w:val="single" w:sz="0" w:space="0" w:color="EAF3F7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E36D6" w14:paraId="407324D7" w14:textId="77777777">
        <w:trPr>
          <w:jc w:val="center"/>
        </w:trPr>
        <w:tc>
          <w:tcPr>
            <w:tcW w:w="9360" w:type="dxa"/>
            <w:shd w:val="clear" w:color="auto" w:fill="EAF3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32CE01" w14:textId="77777777" w:rsidR="003E36D6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b/>
                <w:color w:val="4E86A6"/>
                <w:lang w:eastAsia="zh-CN"/>
              </w:rPr>
              <w:t>核心建议</w:t>
            </w:r>
          </w:p>
          <w:p w14:paraId="1715F560" w14:textId="77777777" w:rsidR="003E36D6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将0-100分命名为“舒适状态指数”，用于描述某小时内开心、平静与哭闹的时间构成。识别质量判断由后台完成，不向客户展示；页面仅呈现状态分、情绪组成和数据覆盖率。</w:t>
            </w:r>
          </w:p>
        </w:tc>
      </w:tr>
    </w:tbl>
    <w:p w14:paraId="1C591217" w14:textId="77777777" w:rsidR="003E36D6" w:rsidRDefault="003E36D6">
      <w:pPr>
        <w:spacing w:after="20"/>
        <w:rPr>
          <w:lang w:eastAsia="zh-CN"/>
        </w:rPr>
      </w:pPr>
    </w:p>
    <w:p w14:paraId="2017C8DC" w14:textId="77777777" w:rsidR="003E36D6" w:rsidRDefault="00000000">
      <w:pPr>
        <w:pStyle w:val="1"/>
        <w:spacing w:before="300" w:after="140"/>
      </w:pPr>
      <w:r>
        <w:rPr>
          <w:rFonts w:ascii="微软雅黑" w:eastAsia="微软雅黑" w:hAnsi="微软雅黑"/>
        </w:rPr>
        <w:t>1. 数据链路总览</w:t>
      </w:r>
    </w:p>
    <w:p w14:paraId="4B8164DB" w14:textId="77777777" w:rsidR="003E36D6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模型每5秒输出一次情绪类别：开心、平静或哭闹。</w:t>
      </w:r>
    </w:p>
    <w:p w14:paraId="3E070398" w14:textId="77777777" w:rsidR="003E36D6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每5分钟形成一个聚合窗口，以有效结果中出现次数最多的类别作为主情绪。</w:t>
      </w:r>
    </w:p>
    <w:p w14:paraId="2E21B67C" w14:textId="77777777" w:rsidR="003E36D6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每小时最多包含12个五分钟窗口，根据三类主情绪窗口占比计算0-100分。</w:t>
      </w:r>
    </w:p>
    <w:p w14:paraId="5E628BD6" w14:textId="77777777" w:rsidR="003E36D6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前端同时展示状态分、情绪组成和数据覆盖率，避免只看一个数字。</w:t>
      </w:r>
    </w:p>
    <w:p w14:paraId="059B73F3" w14:textId="77777777" w:rsidR="003E36D6" w:rsidRDefault="00000000">
      <w:pPr>
        <w:pStyle w:val="1"/>
        <w:spacing w:before="300" w:after="140"/>
      </w:pPr>
      <w:r>
        <w:rPr>
          <w:rFonts w:ascii="微软雅黑" w:eastAsia="微软雅黑" w:hAnsi="微软雅黑"/>
        </w:rPr>
        <w:t>2. 五分钟聚合规则</w:t>
      </w:r>
    </w:p>
    <w:tbl>
      <w:tblPr>
        <w:tblW w:w="0" w:type="auto"/>
        <w:jc w:val="center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680"/>
        <w:gridCol w:w="2880"/>
      </w:tblGrid>
      <w:tr w:rsidR="003E36D6" w14:paraId="0DC16E78" w14:textId="77777777">
        <w:trPr>
          <w:tblHeader/>
          <w:jc w:val="center"/>
        </w:trPr>
        <w:tc>
          <w:tcPr>
            <w:tcW w:w="1800" w:type="dxa"/>
            <w:shd w:val="clear" w:color="auto" w:fill="EAF3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BBF7A3" w14:textId="77777777" w:rsidR="003E36D6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9"/>
              </w:rPr>
              <w:t>处理环节</w:t>
            </w:r>
          </w:p>
        </w:tc>
        <w:tc>
          <w:tcPr>
            <w:tcW w:w="4680" w:type="dxa"/>
            <w:shd w:val="clear" w:color="auto" w:fill="EAF3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17F132" w14:textId="77777777" w:rsidR="003E36D6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9"/>
              </w:rPr>
              <w:t>建议规则</w:t>
            </w:r>
          </w:p>
        </w:tc>
        <w:tc>
          <w:tcPr>
            <w:tcW w:w="2880" w:type="dxa"/>
            <w:shd w:val="clear" w:color="auto" w:fill="EAF3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E8CE1DB" w14:textId="77777777" w:rsidR="003E36D6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9"/>
              </w:rPr>
              <w:t>目的</w:t>
            </w:r>
          </w:p>
        </w:tc>
      </w:tr>
      <w:tr w:rsidR="003E36D6" w14:paraId="14DFB8DD" w14:textId="77777777">
        <w:trPr>
          <w:jc w:val="center"/>
        </w:trPr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B7B840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无效结果过滤</w:t>
            </w:r>
          </w:p>
        </w:tc>
        <w:tc>
          <w:tcPr>
            <w:tcW w:w="46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24541B" w14:textId="77777777" w:rsidR="003E36D6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后台判定为无效的识别结果不参与多数决</w:t>
            </w:r>
          </w:p>
        </w:tc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BB5605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减少不确定识别</w:t>
            </w:r>
          </w:p>
        </w:tc>
      </w:tr>
      <w:tr w:rsidR="003E36D6" w14:paraId="1F9E3233" w14:textId="77777777">
        <w:trPr>
          <w:jc w:val="center"/>
        </w:trPr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C3AEDB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最低有效量</w:t>
            </w:r>
          </w:p>
        </w:tc>
        <w:tc>
          <w:tcPr>
            <w:tcW w:w="46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17E6B8" w14:textId="77777777" w:rsidR="003E36D6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5分钟内至少30个有效结果</w:t>
            </w:r>
          </w:p>
        </w:tc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FAEE8B" w14:textId="77777777" w:rsidR="003E36D6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覆盖不足时不生成主情绪</w:t>
            </w:r>
          </w:p>
        </w:tc>
      </w:tr>
      <w:tr w:rsidR="003E36D6" w14:paraId="210A362D" w14:textId="77777777">
        <w:trPr>
          <w:jc w:val="center"/>
        </w:trPr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F890FE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主情绪判定</w:t>
            </w:r>
          </w:p>
        </w:tc>
        <w:tc>
          <w:tcPr>
            <w:tcW w:w="46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DF182B" w14:textId="77777777" w:rsidR="003E36D6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有效结果中出现次数最多的类别</w:t>
            </w:r>
          </w:p>
        </w:tc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AF16CA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形成稳定时间单位</w:t>
            </w:r>
          </w:p>
        </w:tc>
      </w:tr>
      <w:tr w:rsidR="003E36D6" w14:paraId="66303F1B" w14:textId="77777777">
        <w:trPr>
          <w:jc w:val="center"/>
        </w:trPr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CD1A51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原始数据保留</w:t>
            </w:r>
          </w:p>
        </w:tc>
        <w:tc>
          <w:tcPr>
            <w:tcW w:w="46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775139" w14:textId="77777777" w:rsidR="003E36D6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保存三类次数、占比和有效记录数</w:t>
            </w:r>
          </w:p>
        </w:tc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73A93B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支持复盘与调参</w:t>
            </w:r>
          </w:p>
        </w:tc>
      </w:tr>
    </w:tbl>
    <w:p w14:paraId="63F1E69E" w14:textId="77777777" w:rsidR="003E36D6" w:rsidRDefault="003E36D6">
      <w:pPr>
        <w:spacing w:after="40"/>
      </w:pPr>
    </w:p>
    <w:p w14:paraId="5229263F" w14:textId="77777777" w:rsidR="003E36D6" w:rsidRDefault="00000000">
      <w:pPr>
        <w:pStyle w:val="21"/>
        <w:spacing w:after="100"/>
      </w:pPr>
      <w:r>
        <w:rPr>
          <w:rFonts w:ascii="微软雅黑" w:eastAsia="微软雅黑" w:hAnsi="微软雅黑"/>
        </w:rPr>
        <w:t>五分钟示例</w:t>
      </w:r>
    </w:p>
    <w:tbl>
      <w:tblPr>
        <w:tblW w:w="0" w:type="auto"/>
        <w:jc w:val="center"/>
        <w:tblBorders>
          <w:top w:val="single" w:sz="5" w:space="0" w:color="D7DEE3"/>
          <w:left w:val="single" w:sz="5" w:space="0" w:color="D7DEE3"/>
          <w:bottom w:val="single" w:sz="5" w:space="0" w:color="D7DEE3"/>
          <w:right w:val="single" w:sz="5" w:space="0" w:color="D7DEE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E36D6" w14:paraId="53846BD2" w14:textId="77777777">
        <w:trPr>
          <w:jc w:val="center"/>
        </w:trPr>
        <w:tc>
          <w:tcPr>
            <w:tcW w:w="9360" w:type="dxa"/>
            <w:shd w:val="clear" w:color="auto" w:fill="F3F5F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FAD197A" w14:textId="77777777" w:rsidR="003E36D6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rFonts w:ascii="Consolas" w:eastAsia="Consolas" w:hAnsi="Consolas"/>
                <w:b/>
                <w:color w:val="17324D"/>
                <w:sz w:val="24"/>
                <w:lang w:eastAsia="zh-CN"/>
              </w:rPr>
              <w:t>平静 40次  |  开心 12次  |  哭闹 8次  →  主情绪：平静</w:t>
            </w:r>
          </w:p>
          <w:p w14:paraId="7EB727F2" w14:textId="77777777" w:rsidR="003E36D6" w:rsidRDefault="00000000">
            <w:pPr>
              <w:spacing w:before="40" w:after="0" w:line="240" w:lineRule="auto"/>
              <w:jc w:val="center"/>
              <w:rPr>
                <w:lang w:eastAsia="zh-CN"/>
              </w:rPr>
            </w:pPr>
            <w:r>
              <w:rPr>
                <w:color w:val="66727C"/>
                <w:sz w:val="18"/>
                <w:lang w:eastAsia="zh-CN"/>
              </w:rPr>
              <w:t>共60次有效识别，数据覆盖率100%。</w:t>
            </w:r>
          </w:p>
        </w:tc>
      </w:tr>
    </w:tbl>
    <w:p w14:paraId="1A292957" w14:textId="77777777" w:rsidR="003E36D6" w:rsidRDefault="003E36D6">
      <w:pPr>
        <w:spacing w:after="40"/>
        <w:rPr>
          <w:lang w:eastAsia="zh-CN"/>
        </w:rPr>
      </w:pPr>
    </w:p>
    <w:p w14:paraId="38239E1C" w14:textId="77777777" w:rsidR="003E36D6" w:rsidRDefault="00000000">
      <w:pPr>
        <w:rPr>
          <w:lang w:eastAsia="zh-CN"/>
        </w:rPr>
      </w:pPr>
      <w:r>
        <w:rPr>
          <w:color w:val="66727C"/>
          <w:sz w:val="19"/>
          <w:lang w:eastAsia="zh-CN"/>
        </w:rPr>
        <w:lastRenderedPageBreak/>
        <w:t>注意：五分钟多数决可能隐藏短暂但重要的哭闹。连续哭闹达到15-30秒时，应另行生成“哭闹事件”，即使该五分钟的主情绪最终仍是平静。</w:t>
      </w:r>
    </w:p>
    <w:p w14:paraId="49757828" w14:textId="77777777" w:rsidR="003E36D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A8F6428" w14:textId="77777777" w:rsidR="003E36D6" w:rsidRDefault="00000000">
      <w:pPr>
        <w:pStyle w:val="1"/>
        <w:spacing w:before="300" w:after="1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3. 每小时状态评分</w:t>
      </w:r>
    </w:p>
    <w:p w14:paraId="2A023344" w14:textId="77777777" w:rsidR="003E36D6" w:rsidRDefault="00000000">
      <w:pPr>
        <w:spacing w:after="140"/>
        <w:rPr>
          <w:lang w:eastAsia="zh-CN"/>
        </w:rPr>
      </w:pPr>
      <w:r>
        <w:rPr>
          <w:lang w:eastAsia="zh-CN"/>
        </w:rPr>
        <w:t>建议为三种主情绪设置基础分。平静代表舒适、稳定的正常状态，因此不应被设置为低分。</w:t>
      </w:r>
    </w:p>
    <w:tbl>
      <w:tblPr>
        <w:tblW w:w="0" w:type="auto"/>
        <w:jc w:val="center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4752"/>
      </w:tblGrid>
      <w:tr w:rsidR="003E36D6" w14:paraId="51222734" w14:textId="77777777">
        <w:trPr>
          <w:tblHeader/>
          <w:jc w:val="center"/>
        </w:trPr>
        <w:tc>
          <w:tcPr>
            <w:tcW w:w="2880" w:type="dxa"/>
            <w:shd w:val="clear" w:color="auto" w:fill="FFF6D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757E49" w14:textId="77777777" w:rsidR="003E36D6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9"/>
              </w:rPr>
              <w:t>五分钟主情绪</w:t>
            </w:r>
          </w:p>
        </w:tc>
        <w:tc>
          <w:tcPr>
            <w:tcW w:w="1728" w:type="dxa"/>
            <w:shd w:val="clear" w:color="auto" w:fill="FFF6D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7A9469" w14:textId="77777777" w:rsidR="003E36D6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9"/>
              </w:rPr>
              <w:t>基础分</w:t>
            </w:r>
          </w:p>
        </w:tc>
        <w:tc>
          <w:tcPr>
            <w:tcW w:w="4752" w:type="dxa"/>
            <w:shd w:val="clear" w:color="auto" w:fill="FFF6D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9C241D" w14:textId="77777777" w:rsidR="003E36D6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9"/>
              </w:rPr>
              <w:t>产品含义</w:t>
            </w:r>
          </w:p>
        </w:tc>
      </w:tr>
      <w:tr w:rsidR="003E36D6" w14:paraId="5E426992" w14:textId="77777777">
        <w:trPr>
          <w:jc w:val="center"/>
        </w:trPr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46D859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开心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E69BBD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475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F14720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愉悦、积极互动</w:t>
            </w:r>
          </w:p>
        </w:tc>
      </w:tr>
      <w:tr w:rsidR="003E36D6" w14:paraId="60649AE7" w14:textId="77777777">
        <w:trPr>
          <w:jc w:val="center"/>
        </w:trPr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D8E2CD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平静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81A75D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w="475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FE9345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稳定、舒适、放松</w:t>
            </w:r>
          </w:p>
        </w:tc>
      </w:tr>
      <w:tr w:rsidR="003E36D6" w14:paraId="05B451DE" w14:textId="77777777">
        <w:trPr>
          <w:jc w:val="center"/>
        </w:trPr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976BC9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哭闹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0EA5A8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475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F5FB3D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该时段哭闹占主导</w:t>
            </w:r>
          </w:p>
        </w:tc>
      </w:tr>
    </w:tbl>
    <w:p w14:paraId="71B56B0A" w14:textId="77777777" w:rsidR="003E36D6" w:rsidRDefault="003E36D6">
      <w:pPr>
        <w:spacing w:after="40"/>
      </w:pPr>
    </w:p>
    <w:tbl>
      <w:tblPr>
        <w:tblW w:w="0" w:type="auto"/>
        <w:jc w:val="center"/>
        <w:tblBorders>
          <w:top w:val="single" w:sz="5" w:space="0" w:color="D7DEE3"/>
          <w:left w:val="single" w:sz="5" w:space="0" w:color="D7DEE3"/>
          <w:bottom w:val="single" w:sz="5" w:space="0" w:color="D7DEE3"/>
          <w:right w:val="single" w:sz="5" w:space="0" w:color="D7DEE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E36D6" w14:paraId="23A8D51E" w14:textId="77777777">
        <w:trPr>
          <w:jc w:val="center"/>
        </w:trPr>
        <w:tc>
          <w:tcPr>
            <w:tcW w:w="9360" w:type="dxa"/>
            <w:shd w:val="clear" w:color="auto" w:fill="F3F5F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7D86414" w14:textId="77777777" w:rsidR="003E36D6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rFonts w:ascii="Consolas" w:eastAsia="Consolas" w:hAnsi="Consolas"/>
                <w:b/>
                <w:color w:val="17324D"/>
                <w:sz w:val="24"/>
                <w:lang w:eastAsia="zh-CN"/>
              </w:rPr>
              <w:t>小时状态分 =（开心窗口数×100 + 平静窗口数×75 + 哭闹窗口数×0）÷ 有效窗口数</w:t>
            </w:r>
          </w:p>
          <w:p w14:paraId="23844070" w14:textId="77777777" w:rsidR="003E36D6" w:rsidRDefault="00000000">
            <w:pPr>
              <w:spacing w:before="40" w:after="0" w:line="240" w:lineRule="auto"/>
              <w:jc w:val="center"/>
              <w:rPr>
                <w:lang w:eastAsia="zh-CN"/>
              </w:rPr>
            </w:pPr>
            <w:r>
              <w:rPr>
                <w:color w:val="66727C"/>
                <w:sz w:val="18"/>
                <w:lang w:eastAsia="zh-CN"/>
              </w:rPr>
              <w:t>只使用有效的五分钟窗口；结果四舍五入为整数。</w:t>
            </w:r>
          </w:p>
        </w:tc>
      </w:tr>
    </w:tbl>
    <w:p w14:paraId="1F049DDE" w14:textId="77777777" w:rsidR="003E36D6" w:rsidRDefault="003E36D6">
      <w:pPr>
        <w:spacing w:after="40"/>
        <w:rPr>
          <w:lang w:eastAsia="zh-CN"/>
        </w:rPr>
      </w:pPr>
    </w:p>
    <w:p w14:paraId="0F290972" w14:textId="77777777" w:rsidR="003E36D6" w:rsidRDefault="00000000">
      <w:pPr>
        <w:pStyle w:val="21"/>
        <w:spacing w:after="10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完整算例</w:t>
      </w:r>
    </w:p>
    <w:p w14:paraId="345C0BF1" w14:textId="77777777" w:rsidR="003E36D6" w:rsidRDefault="00000000">
      <w:pPr>
        <w:spacing w:after="80"/>
        <w:rPr>
          <w:lang w:eastAsia="zh-CN"/>
        </w:rPr>
      </w:pPr>
      <w:r>
        <w:rPr>
          <w:lang w:eastAsia="zh-CN"/>
        </w:rPr>
        <w:t>某小时共有12个有效窗口：开心3个、平静7个、哭闹2个。</w:t>
      </w:r>
    </w:p>
    <w:tbl>
      <w:tblPr>
        <w:tblW w:w="0" w:type="auto"/>
        <w:jc w:val="center"/>
        <w:tblBorders>
          <w:top w:val="single" w:sz="5" w:space="0" w:color="D7DEE3"/>
          <w:left w:val="single" w:sz="5" w:space="0" w:color="D7DEE3"/>
          <w:bottom w:val="single" w:sz="5" w:space="0" w:color="D7DEE3"/>
          <w:right w:val="single" w:sz="5" w:space="0" w:color="D7DEE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E36D6" w14:paraId="065207BC" w14:textId="77777777">
        <w:trPr>
          <w:jc w:val="center"/>
        </w:trPr>
        <w:tc>
          <w:tcPr>
            <w:tcW w:w="9360" w:type="dxa"/>
            <w:shd w:val="clear" w:color="auto" w:fill="F3F5F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A42F8DD" w14:textId="77777777" w:rsidR="003E36D6" w:rsidRDefault="00000000">
            <w:pPr>
              <w:spacing w:after="40" w:line="240" w:lineRule="auto"/>
              <w:jc w:val="center"/>
            </w:pPr>
            <w:r>
              <w:rPr>
                <w:rFonts w:ascii="Consolas" w:eastAsia="Consolas" w:hAnsi="Consolas"/>
                <w:b/>
                <w:color w:val="17324D"/>
                <w:sz w:val="24"/>
              </w:rPr>
              <w:t>（3×100 + 7×75 + 2×0）÷12 = 68.75 ≈ 69分</w:t>
            </w:r>
          </w:p>
        </w:tc>
      </w:tr>
    </w:tbl>
    <w:p w14:paraId="13FF7BC9" w14:textId="77777777" w:rsidR="003E36D6" w:rsidRDefault="003E36D6">
      <w:pPr>
        <w:spacing w:after="40"/>
      </w:pPr>
    </w:p>
    <w:p w14:paraId="4B3C823F" w14:textId="77777777" w:rsidR="003E36D6" w:rsidRDefault="00000000">
      <w:pPr>
        <w:pStyle w:val="21"/>
        <w:spacing w:after="100"/>
      </w:pPr>
      <w:r>
        <w:rPr>
          <w:rFonts w:ascii="微软雅黑" w:eastAsia="微软雅黑" w:hAnsi="微软雅黑"/>
        </w:rPr>
        <w:t>分数解释</w:t>
      </w:r>
    </w:p>
    <w:tbl>
      <w:tblPr>
        <w:tblW w:w="0" w:type="auto"/>
        <w:jc w:val="center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320"/>
        <w:gridCol w:w="3168"/>
      </w:tblGrid>
      <w:tr w:rsidR="003E36D6" w14:paraId="7E7F6A03" w14:textId="77777777">
        <w:trPr>
          <w:tblHeader/>
          <w:jc w:val="center"/>
        </w:trPr>
        <w:tc>
          <w:tcPr>
            <w:tcW w:w="1872" w:type="dxa"/>
            <w:shd w:val="clear" w:color="auto" w:fill="EAF3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5D7583" w14:textId="77777777" w:rsidR="003E36D6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9"/>
              </w:rPr>
              <w:t>分数区间</w:t>
            </w:r>
          </w:p>
        </w:tc>
        <w:tc>
          <w:tcPr>
            <w:tcW w:w="4320" w:type="dxa"/>
            <w:shd w:val="clear" w:color="auto" w:fill="EAF3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721F7E" w14:textId="77777777" w:rsidR="003E36D6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9"/>
              </w:rPr>
              <w:t>建议文案</w:t>
            </w:r>
          </w:p>
        </w:tc>
        <w:tc>
          <w:tcPr>
            <w:tcW w:w="3168" w:type="dxa"/>
            <w:shd w:val="clear" w:color="auto" w:fill="EAF3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2F1D2E" w14:textId="77777777" w:rsidR="003E36D6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9"/>
              </w:rPr>
              <w:t>界面颜色</w:t>
            </w:r>
          </w:p>
        </w:tc>
      </w:tr>
      <w:tr w:rsidR="003E36D6" w14:paraId="51BA2533" w14:textId="77777777">
        <w:trPr>
          <w:jc w:val="center"/>
        </w:trPr>
        <w:tc>
          <w:tcPr>
            <w:tcW w:w="187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130267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85-100</w:t>
            </w:r>
          </w:p>
        </w:tc>
        <w:tc>
          <w:tcPr>
            <w:tcW w:w="432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50196F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愉悦活跃</w:t>
            </w:r>
          </w:p>
        </w:tc>
        <w:tc>
          <w:tcPr>
            <w:tcW w:w="316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ECA671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暖黄色</w:t>
            </w:r>
          </w:p>
        </w:tc>
      </w:tr>
      <w:tr w:rsidR="003E36D6" w14:paraId="58F76A51" w14:textId="77777777">
        <w:trPr>
          <w:jc w:val="center"/>
        </w:trPr>
        <w:tc>
          <w:tcPr>
            <w:tcW w:w="187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3201CC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65-84</w:t>
            </w:r>
          </w:p>
        </w:tc>
        <w:tc>
          <w:tcPr>
            <w:tcW w:w="432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7BDB02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平稳舒适</w:t>
            </w:r>
          </w:p>
        </w:tc>
        <w:tc>
          <w:tcPr>
            <w:tcW w:w="316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8DA4C8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柔和蓝色</w:t>
            </w:r>
          </w:p>
        </w:tc>
      </w:tr>
      <w:tr w:rsidR="003E36D6" w14:paraId="15F6FD34" w14:textId="77777777">
        <w:trPr>
          <w:jc w:val="center"/>
        </w:trPr>
        <w:tc>
          <w:tcPr>
            <w:tcW w:w="187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B68137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40-64</w:t>
            </w:r>
          </w:p>
        </w:tc>
        <w:tc>
          <w:tcPr>
            <w:tcW w:w="432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87E203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状态有波动</w:t>
            </w:r>
          </w:p>
        </w:tc>
        <w:tc>
          <w:tcPr>
            <w:tcW w:w="316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F66E6B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浅橙色</w:t>
            </w:r>
          </w:p>
        </w:tc>
      </w:tr>
      <w:tr w:rsidR="003E36D6" w14:paraId="045ECA65" w14:textId="77777777">
        <w:trPr>
          <w:jc w:val="center"/>
        </w:trPr>
        <w:tc>
          <w:tcPr>
            <w:tcW w:w="187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5C70F5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0-39</w:t>
            </w:r>
          </w:p>
        </w:tc>
        <w:tc>
          <w:tcPr>
            <w:tcW w:w="432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664244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哭闹较多</w:t>
            </w:r>
          </w:p>
        </w:tc>
        <w:tc>
          <w:tcPr>
            <w:tcW w:w="316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090DAE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珊瑚红</w:t>
            </w:r>
          </w:p>
        </w:tc>
      </w:tr>
      <w:tr w:rsidR="003E36D6" w14:paraId="55412046" w14:textId="77777777">
        <w:trPr>
          <w:jc w:val="center"/>
        </w:trPr>
        <w:tc>
          <w:tcPr>
            <w:tcW w:w="187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8733AC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数据覆盖率&lt;50%</w:t>
            </w:r>
          </w:p>
        </w:tc>
        <w:tc>
          <w:tcPr>
            <w:tcW w:w="432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D6230E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数据不足，暂不评分</w:t>
            </w:r>
          </w:p>
        </w:tc>
        <w:tc>
          <w:tcPr>
            <w:tcW w:w="316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0B9433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灰色空心</w:t>
            </w:r>
          </w:p>
        </w:tc>
      </w:tr>
    </w:tbl>
    <w:p w14:paraId="3E7FFCAA" w14:textId="77777777" w:rsidR="003E36D6" w:rsidRDefault="003E36D6">
      <w:pPr>
        <w:spacing w:after="40"/>
      </w:pPr>
    </w:p>
    <w:tbl>
      <w:tblPr>
        <w:tblW w:w="0" w:type="auto"/>
        <w:jc w:val="center"/>
        <w:tblBorders>
          <w:top w:val="single" w:sz="0" w:space="0" w:color="FFF6D8"/>
          <w:left w:val="single" w:sz="0" w:space="0" w:color="FFF6D8"/>
          <w:bottom w:val="single" w:sz="0" w:space="0" w:color="FFF6D8"/>
          <w:right w:val="single" w:sz="0" w:space="0" w:color="FFF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E36D6" w14:paraId="7F30868B" w14:textId="77777777">
        <w:trPr>
          <w:jc w:val="center"/>
        </w:trPr>
        <w:tc>
          <w:tcPr>
            <w:tcW w:w="9360" w:type="dxa"/>
            <w:shd w:val="clear" w:color="auto" w:fill="FFF6D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0CDA6D" w14:textId="77777777" w:rsidR="003E36D6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b/>
                <w:color w:val="9A6B00"/>
                <w:lang w:eastAsia="zh-CN"/>
              </w:rPr>
              <w:t>客户侧展示原则</w:t>
            </w:r>
          </w:p>
          <w:p w14:paraId="3B246B2E" w14:textId="77777777" w:rsidR="003E36D6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模型质量判断仅在后台用于数据筛选，不进入客户界面。客户侧只展示状态分、情绪时长占比、有效记录时长和数据覆盖率，不展示任何模型内部判断数值。</w:t>
            </w:r>
          </w:p>
        </w:tc>
      </w:tr>
    </w:tbl>
    <w:p w14:paraId="03A6839A" w14:textId="77777777" w:rsidR="003E36D6" w:rsidRDefault="003E36D6">
      <w:pPr>
        <w:spacing w:after="20"/>
        <w:rPr>
          <w:lang w:eastAsia="zh-CN"/>
        </w:rPr>
      </w:pPr>
    </w:p>
    <w:p w14:paraId="26135D39" w14:textId="77777777" w:rsidR="003E36D6" w:rsidRDefault="00000000">
      <w:pPr>
        <w:pStyle w:val="1"/>
        <w:spacing w:before="300" w:after="1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 日总分计算</w:t>
      </w:r>
    </w:p>
    <w:p w14:paraId="4FEC28FA" w14:textId="77777777" w:rsidR="003E36D6" w:rsidRDefault="00000000">
      <w:pPr>
        <w:spacing w:after="100"/>
        <w:rPr>
          <w:lang w:eastAsia="zh-CN"/>
        </w:rPr>
      </w:pPr>
      <w:r>
        <w:rPr>
          <w:lang w:eastAsia="zh-CN"/>
        </w:rPr>
        <w:t>日总分应按每小时有效识别时长加权，而不是直接平均各小时分数。</w:t>
      </w:r>
    </w:p>
    <w:tbl>
      <w:tblPr>
        <w:tblW w:w="0" w:type="auto"/>
        <w:jc w:val="center"/>
        <w:tblBorders>
          <w:top w:val="single" w:sz="5" w:space="0" w:color="D7DEE3"/>
          <w:left w:val="single" w:sz="5" w:space="0" w:color="D7DEE3"/>
          <w:bottom w:val="single" w:sz="5" w:space="0" w:color="D7DEE3"/>
          <w:right w:val="single" w:sz="5" w:space="0" w:color="D7DEE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E36D6" w14:paraId="3A9462F7" w14:textId="77777777">
        <w:trPr>
          <w:jc w:val="center"/>
        </w:trPr>
        <w:tc>
          <w:tcPr>
            <w:tcW w:w="9360" w:type="dxa"/>
            <w:shd w:val="clear" w:color="auto" w:fill="F3F5F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1ECCD6C" w14:textId="77777777" w:rsidR="003E36D6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rFonts w:ascii="Consolas" w:eastAsia="Consolas" w:hAnsi="Consolas"/>
                <w:b/>
                <w:color w:val="17324D"/>
                <w:sz w:val="24"/>
                <w:lang w:eastAsia="zh-CN"/>
              </w:rPr>
              <w:t xml:space="preserve">日状态分 = </w:t>
            </w:r>
            <w:r>
              <w:rPr>
                <w:rFonts w:ascii="Consolas" w:eastAsia="Consolas" w:hAnsi="Consolas"/>
                <w:b/>
                <w:color w:val="17324D"/>
                <w:sz w:val="24"/>
              </w:rPr>
              <w:t>Σ</w:t>
            </w:r>
            <w:r>
              <w:rPr>
                <w:rFonts w:ascii="Consolas" w:eastAsia="Consolas" w:hAnsi="Consolas"/>
                <w:b/>
                <w:color w:val="17324D"/>
                <w:sz w:val="24"/>
                <w:lang w:eastAsia="zh-CN"/>
              </w:rPr>
              <w:t xml:space="preserve">（小时状态分 × 该小时有效分钟数）÷ </w:t>
            </w:r>
            <w:r>
              <w:rPr>
                <w:rFonts w:ascii="Consolas" w:eastAsia="Consolas" w:hAnsi="Consolas"/>
                <w:b/>
                <w:color w:val="17324D"/>
                <w:sz w:val="24"/>
              </w:rPr>
              <w:t>Σ</w:t>
            </w:r>
            <w:r>
              <w:rPr>
                <w:rFonts w:ascii="Consolas" w:eastAsia="Consolas" w:hAnsi="Consolas"/>
                <w:b/>
                <w:color w:val="17324D"/>
                <w:sz w:val="24"/>
                <w:lang w:eastAsia="zh-CN"/>
              </w:rPr>
              <w:t>有效分钟数</w:t>
            </w:r>
          </w:p>
          <w:p w14:paraId="64917077" w14:textId="77777777" w:rsidR="003E36D6" w:rsidRDefault="00000000">
            <w:pPr>
              <w:spacing w:before="40" w:after="0" w:line="240" w:lineRule="auto"/>
              <w:jc w:val="center"/>
              <w:rPr>
                <w:lang w:eastAsia="zh-CN"/>
              </w:rPr>
            </w:pPr>
            <w:r>
              <w:rPr>
                <w:color w:val="66727C"/>
                <w:sz w:val="18"/>
                <w:lang w:eastAsia="zh-CN"/>
              </w:rPr>
              <w:t>避免仅识别10分钟的小时与完整识别60分钟的小时拥有相同权重。</w:t>
            </w:r>
          </w:p>
        </w:tc>
      </w:tr>
    </w:tbl>
    <w:p w14:paraId="69A5807C" w14:textId="77777777" w:rsidR="003E36D6" w:rsidRDefault="003E36D6">
      <w:pPr>
        <w:spacing w:after="40"/>
        <w:rPr>
          <w:lang w:eastAsia="zh-CN"/>
        </w:rPr>
      </w:pPr>
    </w:p>
    <w:p w14:paraId="697A74BE" w14:textId="48E488BC" w:rsidR="003E36D6" w:rsidRDefault="00705D74" w:rsidP="00705D74">
      <w:pPr>
        <w:rPr>
          <w:lang w:eastAsia="zh-CN"/>
        </w:rPr>
      </w:pPr>
      <w:r>
        <w:rPr>
          <w:rFonts w:hint="eastAsia"/>
          <w:b/>
          <w:color w:val="17324D"/>
          <w:sz w:val="32"/>
          <w:lang w:eastAsia="zh-CN"/>
        </w:rPr>
        <w:t>5</w:t>
      </w:r>
      <w:r w:rsidR="00000000">
        <w:rPr>
          <w:b/>
          <w:color w:val="17324D"/>
          <w:sz w:val="32"/>
        </w:rPr>
        <w:t>. 高光与安全事件功能</w:t>
      </w:r>
    </w:p>
    <w:p w14:paraId="19DD840D" w14:textId="77777777" w:rsidR="003E36D6" w:rsidRDefault="00000000">
      <w:pPr>
        <w:spacing w:after="180"/>
      </w:pPr>
      <w:r>
        <w:rPr>
          <w:lang w:eastAsia="zh-CN"/>
        </w:rPr>
        <w:t>除情绪统计外，系统增加“高光相册”和“安全事件中心”。开心高光用于自动留存值得回顾的瞬间；呛咳和面部遮挡属于安全事件，需要即时报警、形成记录，并允许家长随时查看和处理。</w:t>
      </w:r>
      <w:r>
        <w:t>两类内容分开存储与授权。</w:t>
      </w:r>
    </w:p>
    <w:p w14:paraId="621FB732" w14:textId="77777777" w:rsidR="003E36D6" w:rsidRDefault="00000000">
      <w:pPr>
        <w:pStyle w:val="21"/>
        <w:spacing w:after="100"/>
      </w:pPr>
      <w:r>
        <w:rPr>
          <w:rFonts w:ascii="微软雅黑" w:eastAsia="微软雅黑" w:hAnsi="微软雅黑"/>
        </w:rPr>
        <w:t>A. 开心高光时刻</w:t>
      </w:r>
    </w:p>
    <w:tbl>
      <w:tblPr>
        <w:tblW w:w="0" w:type="auto"/>
        <w:jc w:val="center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3E36D6" w14:paraId="69A95511" w14:textId="77777777">
        <w:trPr>
          <w:tblHeader/>
          <w:jc w:val="center"/>
        </w:trPr>
        <w:tc>
          <w:tcPr>
            <w:tcW w:w="1728" w:type="dxa"/>
            <w:shd w:val="clear" w:color="auto" w:fill="FFF6D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C3D626" w14:textId="77777777" w:rsidR="003E36D6" w:rsidRDefault="00000000">
            <w:r>
              <w:rPr>
                <w:sz w:val="19"/>
              </w:rPr>
              <w:t>环节</w:t>
            </w:r>
          </w:p>
        </w:tc>
        <w:tc>
          <w:tcPr>
            <w:tcW w:w="7632" w:type="dxa"/>
            <w:shd w:val="clear" w:color="auto" w:fill="FFF6D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FB599A" w14:textId="77777777" w:rsidR="003E36D6" w:rsidRDefault="00000000">
            <w:r>
              <w:rPr>
                <w:sz w:val="19"/>
              </w:rPr>
              <w:t>产品规则</w:t>
            </w:r>
          </w:p>
        </w:tc>
      </w:tr>
      <w:tr w:rsidR="003E36D6" w14:paraId="2D566CE5" w14:textId="77777777">
        <w:trPr>
          <w:jc w:val="center"/>
        </w:trPr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314B37" w14:textId="77777777" w:rsidR="003E36D6" w:rsidRDefault="00000000">
            <w:r>
              <w:rPr>
                <w:sz w:val="19"/>
              </w:rPr>
              <w:t>触发</w:t>
            </w:r>
          </w:p>
        </w:tc>
        <w:tc>
          <w:tcPr>
            <w:tcW w:w="76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1F2EE3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后台开心置信度达到可配置阈值，并连续成立一段时间；该数值不在家长端显示</w:t>
            </w:r>
          </w:p>
        </w:tc>
      </w:tr>
      <w:tr w:rsidR="003E36D6" w14:paraId="7A384677" w14:textId="77777777">
        <w:trPr>
          <w:jc w:val="center"/>
        </w:trPr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9C4A08" w14:textId="77777777" w:rsidR="003E36D6" w:rsidRDefault="00000000">
            <w:r>
              <w:rPr>
                <w:sz w:val="19"/>
              </w:rPr>
              <w:t>拍照</w:t>
            </w:r>
          </w:p>
        </w:tc>
        <w:tc>
          <w:tcPr>
            <w:tcW w:w="76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D101A0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自动抓取画面清晰、宝宝面部可见且无遮挡的一张照片</w:t>
            </w:r>
          </w:p>
        </w:tc>
      </w:tr>
      <w:tr w:rsidR="003E36D6" w14:paraId="1E39C646" w14:textId="77777777">
        <w:trPr>
          <w:jc w:val="center"/>
        </w:trPr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F4406F" w14:textId="77777777" w:rsidR="003E36D6" w:rsidRDefault="00000000">
            <w:r>
              <w:rPr>
                <w:sz w:val="19"/>
              </w:rPr>
              <w:t>去重</w:t>
            </w:r>
          </w:p>
        </w:tc>
        <w:tc>
          <w:tcPr>
            <w:tcW w:w="76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58D03E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同一段连续开心状态只保留1张；设置冷却时间，避免重复拍摄</w:t>
            </w:r>
          </w:p>
        </w:tc>
      </w:tr>
      <w:tr w:rsidR="003E36D6" w14:paraId="1B1C49E1" w14:textId="77777777">
        <w:trPr>
          <w:jc w:val="center"/>
        </w:trPr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78268D" w14:textId="77777777" w:rsidR="003E36D6" w:rsidRDefault="00000000">
            <w:r>
              <w:rPr>
                <w:sz w:val="19"/>
              </w:rPr>
              <w:t>保存</w:t>
            </w:r>
          </w:p>
        </w:tc>
        <w:tc>
          <w:tcPr>
            <w:tcW w:w="76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6BAEC4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加密存入“高光相册”，按宝宝与日期自动归档，并记录拍摄时间和设备</w:t>
            </w:r>
          </w:p>
        </w:tc>
      </w:tr>
      <w:tr w:rsidR="003E36D6" w14:paraId="3C6AD664" w14:textId="77777777">
        <w:trPr>
          <w:jc w:val="center"/>
        </w:trPr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4B0AD1" w14:textId="77777777" w:rsidR="003E36D6" w:rsidRDefault="00000000">
            <w:r>
              <w:rPr>
                <w:sz w:val="19"/>
              </w:rPr>
              <w:t>查看</w:t>
            </w:r>
          </w:p>
        </w:tc>
        <w:tc>
          <w:tcPr>
            <w:tcW w:w="76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4EABD3F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家长可从首页“今日高光”卡片或底部“高光”入口打开相册</w:t>
            </w:r>
          </w:p>
        </w:tc>
      </w:tr>
      <w:tr w:rsidR="003E36D6" w14:paraId="61C816C9" w14:textId="77777777">
        <w:trPr>
          <w:jc w:val="center"/>
        </w:trPr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AF9ADF" w14:textId="77777777" w:rsidR="003E36D6" w:rsidRDefault="00000000">
            <w:r>
              <w:rPr>
                <w:sz w:val="19"/>
              </w:rPr>
              <w:t>管理</w:t>
            </w:r>
          </w:p>
        </w:tc>
        <w:tc>
          <w:tcPr>
            <w:tcW w:w="76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D54BC2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支持查看原图、收藏、备注、分享、下载和删除，并可设置自动保存开关与保留期限</w:t>
            </w:r>
          </w:p>
        </w:tc>
      </w:tr>
    </w:tbl>
    <w:p w14:paraId="541EF788" w14:textId="77777777" w:rsidR="003E36D6" w:rsidRDefault="003E36D6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single" w:sz="0" w:space="0" w:color="FFF6D8"/>
          <w:left w:val="single" w:sz="0" w:space="0" w:color="FFF6D8"/>
          <w:bottom w:val="single" w:sz="0" w:space="0" w:color="FFF6D8"/>
          <w:right w:val="single" w:sz="0" w:space="0" w:color="FFF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E36D6" w14:paraId="10A6BFBA" w14:textId="77777777">
        <w:trPr>
          <w:jc w:val="center"/>
        </w:trPr>
        <w:tc>
          <w:tcPr>
            <w:tcW w:w="9360" w:type="dxa"/>
            <w:shd w:val="clear" w:color="auto" w:fill="FFF6D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0B066E" w14:textId="77777777" w:rsidR="003E36D6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b/>
                <w:color w:val="9A6B00"/>
                <w:lang w:eastAsia="zh-CN"/>
              </w:rPr>
              <w:t>推荐初始触发规则</w:t>
            </w:r>
          </w:p>
          <w:p w14:paraId="190284A0" w14:textId="77777777" w:rsidR="003E36D6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后台开心判定值达到85%，连续保持10秒后拍照；同一高光事件只记录1张，拍摄后进入5分钟冷却。阈值与时长仅供内部配置，不在客户页面显示。</w:t>
            </w:r>
          </w:p>
        </w:tc>
      </w:tr>
    </w:tbl>
    <w:p w14:paraId="6815EEA0" w14:textId="77777777" w:rsidR="003E36D6" w:rsidRDefault="003E36D6">
      <w:pPr>
        <w:spacing w:after="20"/>
        <w:rPr>
          <w:lang w:eastAsia="zh-CN"/>
        </w:rPr>
      </w:pPr>
    </w:p>
    <w:p w14:paraId="2C7068D6" w14:textId="77777777" w:rsidR="003E36D6" w:rsidRDefault="00000000">
      <w:pPr>
        <w:rPr>
          <w:lang w:eastAsia="zh-CN"/>
        </w:rPr>
      </w:pPr>
      <w:r>
        <w:rPr>
          <w:lang w:eastAsia="zh-CN"/>
        </w:rPr>
        <w:t>高光卡片示例：12:20 开心高光 · 今天 / 宝宝微笑照片 / [查看原图] [收藏] [分享] [删除]</w:t>
      </w:r>
    </w:p>
    <w:p w14:paraId="6F72A51E" w14:textId="77777777" w:rsidR="003E36D6" w:rsidRDefault="00000000">
      <w:pPr>
        <w:pStyle w:val="21"/>
        <w:spacing w:after="100"/>
      </w:pPr>
      <w:r>
        <w:rPr>
          <w:rFonts w:ascii="微软雅黑" w:eastAsia="微软雅黑" w:hAnsi="微软雅黑"/>
        </w:rPr>
        <w:t>B. 呛咳警报与记录</w:t>
      </w:r>
    </w:p>
    <w:tbl>
      <w:tblPr>
        <w:tblW w:w="0" w:type="auto"/>
        <w:jc w:val="center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3E36D6" w14:paraId="23008E40" w14:textId="77777777">
        <w:trPr>
          <w:tblHeader/>
          <w:jc w:val="center"/>
        </w:trPr>
        <w:tc>
          <w:tcPr>
            <w:tcW w:w="1728" w:type="dxa"/>
            <w:shd w:val="clear" w:color="auto" w:fill="FCE9E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C3565C3" w14:textId="77777777" w:rsidR="003E36D6" w:rsidRDefault="00000000">
            <w:r>
              <w:rPr>
                <w:sz w:val="19"/>
              </w:rPr>
              <w:t>环节</w:t>
            </w:r>
          </w:p>
        </w:tc>
        <w:tc>
          <w:tcPr>
            <w:tcW w:w="7632" w:type="dxa"/>
            <w:shd w:val="clear" w:color="auto" w:fill="FCE9E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8DB90A" w14:textId="77777777" w:rsidR="003E36D6" w:rsidRDefault="00000000">
            <w:r>
              <w:rPr>
                <w:sz w:val="19"/>
              </w:rPr>
              <w:t>产品规则</w:t>
            </w:r>
          </w:p>
        </w:tc>
      </w:tr>
      <w:tr w:rsidR="003E36D6" w14:paraId="04549B5C" w14:textId="77777777">
        <w:trPr>
          <w:jc w:val="center"/>
        </w:trPr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5DEA04" w14:textId="77777777" w:rsidR="003E36D6" w:rsidRDefault="00000000">
            <w:r>
              <w:rPr>
                <w:sz w:val="19"/>
              </w:rPr>
              <w:t>检测</w:t>
            </w:r>
          </w:p>
        </w:tc>
        <w:tc>
          <w:tcPr>
            <w:tcW w:w="76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E78135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由独立的声音事件识别能力检测疑似呛咳，不能仅依赖三类情绪模型</w:t>
            </w:r>
          </w:p>
        </w:tc>
      </w:tr>
      <w:tr w:rsidR="003E36D6" w14:paraId="0A42019A" w14:textId="77777777">
        <w:trPr>
          <w:jc w:val="center"/>
        </w:trPr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D8C860" w14:textId="77777777" w:rsidR="003E36D6" w:rsidRDefault="00000000">
            <w:r>
              <w:rPr>
                <w:sz w:val="19"/>
              </w:rPr>
              <w:t>提醒</w:t>
            </w:r>
          </w:p>
        </w:tc>
        <w:tc>
          <w:tcPr>
            <w:tcW w:w="76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8BEE4E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设备立即发出声音警报，并向家长手机发送高优先级通知</w:t>
            </w:r>
          </w:p>
        </w:tc>
      </w:tr>
      <w:tr w:rsidR="003E36D6" w14:paraId="195B5856" w14:textId="77777777">
        <w:trPr>
          <w:jc w:val="center"/>
        </w:trPr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442D91" w14:textId="77777777" w:rsidR="003E36D6" w:rsidRDefault="00000000">
            <w:r>
              <w:rPr>
                <w:sz w:val="19"/>
              </w:rPr>
              <w:t>记录</w:t>
            </w:r>
          </w:p>
        </w:tc>
        <w:tc>
          <w:tcPr>
            <w:tcW w:w="76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94C521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生成事件编号，保存发生时间、持续时长、设备位置、报警次数，以及事件前后短片或声音片段</w:t>
            </w:r>
          </w:p>
        </w:tc>
      </w:tr>
      <w:tr w:rsidR="003E36D6" w14:paraId="6254DF93" w14:textId="77777777">
        <w:trPr>
          <w:jc w:val="center"/>
        </w:trPr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588A72" w14:textId="77777777" w:rsidR="003E36D6" w:rsidRDefault="00000000">
            <w:r>
              <w:rPr>
                <w:sz w:val="19"/>
              </w:rPr>
              <w:t>归档</w:t>
            </w:r>
          </w:p>
        </w:tc>
        <w:tc>
          <w:tcPr>
            <w:tcW w:w="76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C421E3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存入“安全事件中心 &gt; 呛咳记录”，按时间倒序排列</w:t>
            </w:r>
          </w:p>
        </w:tc>
      </w:tr>
      <w:tr w:rsidR="003E36D6" w14:paraId="32724FD5" w14:textId="77777777">
        <w:trPr>
          <w:jc w:val="center"/>
        </w:trPr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11E9A2" w14:textId="77777777" w:rsidR="003E36D6" w:rsidRDefault="00000000">
            <w:r>
              <w:rPr>
                <w:sz w:val="19"/>
              </w:rPr>
              <w:t>查看</w:t>
            </w:r>
          </w:p>
        </w:tc>
        <w:tc>
          <w:tcPr>
            <w:tcW w:w="76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3CE6E2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家长可进入实时画面或事件详情，确认宝宝状态、标记误报并添加处理备注</w:t>
            </w:r>
          </w:p>
        </w:tc>
      </w:tr>
      <w:tr w:rsidR="003E36D6" w14:paraId="3E093C13" w14:textId="77777777">
        <w:trPr>
          <w:jc w:val="center"/>
        </w:trPr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6D6F26" w14:textId="77777777" w:rsidR="003E36D6" w:rsidRDefault="00000000">
            <w:r>
              <w:rPr>
                <w:sz w:val="19"/>
              </w:rPr>
              <w:t>升级</w:t>
            </w:r>
          </w:p>
        </w:tc>
        <w:tc>
          <w:tcPr>
            <w:tcW w:w="76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4DFDAB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短时间内连续检测到多次时提高提醒等级，重复通知并保留完整报警链路</w:t>
            </w:r>
          </w:p>
        </w:tc>
      </w:tr>
    </w:tbl>
    <w:p w14:paraId="03526C2A" w14:textId="77777777" w:rsidR="003E36D6" w:rsidRDefault="003E36D6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single" w:sz="0" w:space="0" w:color="FCE9E6"/>
          <w:left w:val="single" w:sz="0" w:space="0" w:color="FCE9E6"/>
          <w:bottom w:val="single" w:sz="0" w:space="0" w:color="FCE9E6"/>
          <w:right w:val="single" w:sz="0" w:space="0" w:color="FCE9E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E36D6" w14:paraId="067A8A06" w14:textId="77777777">
        <w:trPr>
          <w:jc w:val="center"/>
        </w:trPr>
        <w:tc>
          <w:tcPr>
            <w:tcW w:w="9360" w:type="dxa"/>
            <w:shd w:val="clear" w:color="auto" w:fill="FCE9E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0C30C6" w14:textId="77777777" w:rsidR="003E36D6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b/>
                <w:color w:val="E97868"/>
                <w:lang w:eastAsia="zh-CN"/>
              </w:rPr>
              <w:t>警报页面示例</w:t>
            </w:r>
          </w:p>
          <w:p w14:paraId="4AB7C12C" w14:textId="77777777" w:rsidR="003E36D6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疑似呛咳 · 14:36</w:t>
            </w:r>
            <w:r>
              <w:rPr>
                <w:sz w:val="20"/>
                <w:lang w:eastAsia="zh-CN"/>
              </w:rPr>
              <w:br/>
              <w:t>已持续8秒 · 卧室设备</w:t>
            </w:r>
            <w:r>
              <w:rPr>
                <w:sz w:val="20"/>
                <w:lang w:eastAsia="zh-CN"/>
              </w:rPr>
              <w:br/>
              <w:t>[查看实时画面]  [确认宝宝状态]  [标记误报]</w:t>
            </w:r>
          </w:p>
        </w:tc>
      </w:tr>
    </w:tbl>
    <w:p w14:paraId="260DB297" w14:textId="77777777" w:rsidR="003E36D6" w:rsidRDefault="003E36D6">
      <w:pPr>
        <w:spacing w:after="20"/>
        <w:rPr>
          <w:lang w:eastAsia="zh-CN"/>
        </w:rPr>
      </w:pPr>
    </w:p>
    <w:p w14:paraId="76891D59" w14:textId="77777777" w:rsidR="003E36D6" w:rsidRDefault="00000000">
      <w:pPr>
        <w:pStyle w:val="21"/>
        <w:spacing w:after="100"/>
      </w:pPr>
      <w:r>
        <w:rPr>
          <w:rFonts w:ascii="微软雅黑" w:eastAsia="微软雅黑" w:hAnsi="微软雅黑"/>
        </w:rPr>
        <w:t>C. 面部遮挡警报与记录</w:t>
      </w:r>
    </w:p>
    <w:tbl>
      <w:tblPr>
        <w:tblW w:w="0" w:type="auto"/>
        <w:jc w:val="center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3E36D6" w14:paraId="1F054F35" w14:textId="77777777">
        <w:trPr>
          <w:tblHeader/>
          <w:jc w:val="center"/>
        </w:trPr>
        <w:tc>
          <w:tcPr>
            <w:tcW w:w="1728" w:type="dxa"/>
            <w:shd w:val="clear" w:color="auto" w:fill="FCE9E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37DF04" w14:textId="77777777" w:rsidR="003E36D6" w:rsidRDefault="00000000">
            <w:r>
              <w:rPr>
                <w:sz w:val="19"/>
              </w:rPr>
              <w:t>环节</w:t>
            </w:r>
          </w:p>
        </w:tc>
        <w:tc>
          <w:tcPr>
            <w:tcW w:w="7632" w:type="dxa"/>
            <w:shd w:val="clear" w:color="auto" w:fill="FCE9E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733D59" w14:textId="77777777" w:rsidR="003E36D6" w:rsidRDefault="00000000">
            <w:r>
              <w:rPr>
                <w:sz w:val="19"/>
              </w:rPr>
              <w:t>产品规则</w:t>
            </w:r>
          </w:p>
        </w:tc>
      </w:tr>
      <w:tr w:rsidR="003E36D6" w14:paraId="7790AE7D" w14:textId="77777777">
        <w:trPr>
          <w:jc w:val="center"/>
        </w:trPr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BC6FDC" w14:textId="77777777" w:rsidR="003E36D6" w:rsidRDefault="00000000">
            <w:r>
              <w:rPr>
                <w:sz w:val="19"/>
              </w:rPr>
              <w:t>触发</w:t>
            </w:r>
          </w:p>
        </w:tc>
        <w:tc>
          <w:tcPr>
            <w:tcW w:w="76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1C08F7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持续检测到宝宝面部被被子、衣物、玩具等遮挡</w:t>
            </w:r>
          </w:p>
        </w:tc>
      </w:tr>
      <w:tr w:rsidR="003E36D6" w14:paraId="7DE668BD" w14:textId="77777777">
        <w:trPr>
          <w:jc w:val="center"/>
        </w:trPr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482EB8C" w14:textId="77777777" w:rsidR="003E36D6" w:rsidRDefault="00000000">
            <w:r>
              <w:rPr>
                <w:sz w:val="19"/>
              </w:rPr>
              <w:lastRenderedPageBreak/>
              <w:t>防误报</w:t>
            </w:r>
          </w:p>
        </w:tc>
        <w:tc>
          <w:tcPr>
            <w:tcW w:w="76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931055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短暂转头或手部经过不触发；遮挡连续达到设定时长后才报警</w:t>
            </w:r>
          </w:p>
        </w:tc>
      </w:tr>
      <w:tr w:rsidR="003E36D6" w14:paraId="6EA45289" w14:textId="77777777">
        <w:trPr>
          <w:jc w:val="center"/>
        </w:trPr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4D0F07" w14:textId="77777777" w:rsidR="003E36D6" w:rsidRDefault="00000000">
            <w:r>
              <w:rPr>
                <w:sz w:val="19"/>
              </w:rPr>
              <w:t>拍照</w:t>
            </w:r>
          </w:p>
        </w:tc>
        <w:tc>
          <w:tcPr>
            <w:tcW w:w="76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463678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触发时自动保存一张遮挡现场照片，并记录发生时间、设备和遮挡持续时长</w:t>
            </w:r>
          </w:p>
        </w:tc>
      </w:tr>
      <w:tr w:rsidR="003E36D6" w14:paraId="2A348BA0" w14:textId="77777777">
        <w:trPr>
          <w:jc w:val="center"/>
        </w:trPr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FF53C5" w14:textId="77777777" w:rsidR="003E36D6" w:rsidRDefault="00000000">
            <w:r>
              <w:rPr>
                <w:sz w:val="19"/>
              </w:rPr>
              <w:t>提醒</w:t>
            </w:r>
          </w:p>
        </w:tc>
        <w:tc>
          <w:tcPr>
            <w:tcW w:w="76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E3D8C19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设备声音警报与家长手机高优先级通知同时触发</w:t>
            </w:r>
          </w:p>
        </w:tc>
      </w:tr>
      <w:tr w:rsidR="003E36D6" w14:paraId="7A62D1A5" w14:textId="77777777">
        <w:trPr>
          <w:jc w:val="center"/>
        </w:trPr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DD4C39" w14:textId="77777777" w:rsidR="003E36D6" w:rsidRDefault="00000000">
            <w:r>
              <w:rPr>
                <w:sz w:val="19"/>
              </w:rPr>
              <w:t>归档</w:t>
            </w:r>
          </w:p>
        </w:tc>
        <w:tc>
          <w:tcPr>
            <w:tcW w:w="76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C1EB0B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存入“安全事件中心 &gt; 面部遮挡记录”，照片与事件记录关联保存</w:t>
            </w:r>
          </w:p>
        </w:tc>
      </w:tr>
      <w:tr w:rsidR="003E36D6" w14:paraId="662361D5" w14:textId="77777777">
        <w:trPr>
          <w:jc w:val="center"/>
        </w:trPr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11A02D" w14:textId="77777777" w:rsidR="003E36D6" w:rsidRDefault="00000000">
            <w:r>
              <w:rPr>
                <w:sz w:val="19"/>
              </w:rPr>
              <w:t>解除</w:t>
            </w:r>
          </w:p>
        </w:tc>
        <w:tc>
          <w:tcPr>
            <w:tcW w:w="763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3AB44B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面部恢复可见并持续一段时间后自动标记“已解除”，同时记录恢复时间</w:t>
            </w:r>
          </w:p>
        </w:tc>
      </w:tr>
    </w:tbl>
    <w:p w14:paraId="766D183E" w14:textId="77777777" w:rsidR="003E36D6" w:rsidRDefault="003E36D6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single" w:sz="0" w:space="0" w:color="FCE9E6"/>
          <w:left w:val="single" w:sz="0" w:space="0" w:color="FCE9E6"/>
          <w:bottom w:val="single" w:sz="0" w:space="0" w:color="FCE9E6"/>
          <w:right w:val="single" w:sz="0" w:space="0" w:color="FCE9E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E36D6" w14:paraId="0DD62250" w14:textId="77777777">
        <w:trPr>
          <w:jc w:val="center"/>
        </w:trPr>
        <w:tc>
          <w:tcPr>
            <w:tcW w:w="9360" w:type="dxa"/>
            <w:shd w:val="clear" w:color="auto" w:fill="FCE9E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4809FE" w14:textId="77777777" w:rsidR="003E36D6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b/>
                <w:color w:val="E97868"/>
                <w:lang w:eastAsia="zh-CN"/>
              </w:rPr>
              <w:t>推荐初始触发规则</w:t>
            </w:r>
          </w:p>
          <w:p w14:paraId="30B43EB3" w14:textId="77777777" w:rsidR="003E36D6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面部连续遮挡10秒后拍照并报警；恢复可见5秒后自动解除。报警详情显示发生时间、持续时长、现场照片和当前是否已恢复。</w:t>
            </w:r>
          </w:p>
        </w:tc>
      </w:tr>
    </w:tbl>
    <w:p w14:paraId="6AEEFCE6" w14:textId="77777777" w:rsidR="003E36D6" w:rsidRDefault="003E36D6">
      <w:pPr>
        <w:spacing w:after="20"/>
        <w:rPr>
          <w:lang w:eastAsia="zh-CN"/>
        </w:rPr>
      </w:pPr>
    </w:p>
    <w:p w14:paraId="6D68F957" w14:textId="77777777" w:rsidR="003E36D6" w:rsidRDefault="00000000">
      <w:pPr>
        <w:pStyle w:val="21"/>
        <w:spacing w:after="10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D. 安全事件中心</w:t>
      </w:r>
    </w:p>
    <w:p w14:paraId="6F326D1F" w14:textId="77777777" w:rsidR="003E36D6" w:rsidRDefault="00000000">
      <w:pPr>
        <w:spacing w:after="100"/>
        <w:rPr>
          <w:lang w:eastAsia="zh-CN"/>
        </w:rPr>
      </w:pPr>
      <w:r>
        <w:rPr>
          <w:lang w:eastAsia="zh-CN"/>
        </w:rPr>
        <w:t>安全事件中心按时间倒序展示呛咳和面部遮挡记录，并提供“未处理、已确认、已解除、误报”四种状态。</w:t>
      </w:r>
    </w:p>
    <w:tbl>
      <w:tblPr>
        <w:tblW w:w="0" w:type="auto"/>
        <w:jc w:val="center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1656"/>
        <w:gridCol w:w="3816"/>
      </w:tblGrid>
      <w:tr w:rsidR="003E36D6" w14:paraId="5DDB422F" w14:textId="77777777">
        <w:trPr>
          <w:tblHeader/>
          <w:jc w:val="center"/>
        </w:trPr>
        <w:tc>
          <w:tcPr>
            <w:tcW w:w="1944" w:type="dxa"/>
            <w:shd w:val="clear" w:color="auto" w:fill="FCE9E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913B77" w14:textId="77777777" w:rsidR="003E36D6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9"/>
              </w:rPr>
              <w:t>时间</w:t>
            </w:r>
          </w:p>
        </w:tc>
        <w:tc>
          <w:tcPr>
            <w:tcW w:w="1944" w:type="dxa"/>
            <w:shd w:val="clear" w:color="auto" w:fill="FCE9E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A33226" w14:textId="77777777" w:rsidR="003E36D6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9"/>
              </w:rPr>
              <w:t>事件</w:t>
            </w:r>
          </w:p>
        </w:tc>
        <w:tc>
          <w:tcPr>
            <w:tcW w:w="1656" w:type="dxa"/>
            <w:shd w:val="clear" w:color="auto" w:fill="FCE9E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C7C7A1" w14:textId="77777777" w:rsidR="003E36D6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9"/>
              </w:rPr>
              <w:t>状态</w:t>
            </w:r>
          </w:p>
        </w:tc>
        <w:tc>
          <w:tcPr>
            <w:tcW w:w="3816" w:type="dxa"/>
            <w:shd w:val="clear" w:color="auto" w:fill="FCE9E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8422D93" w14:textId="77777777" w:rsidR="003E36D6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9"/>
              </w:rPr>
              <w:t>记录内容</w:t>
            </w:r>
          </w:p>
        </w:tc>
      </w:tr>
      <w:tr w:rsidR="003E36D6" w14:paraId="0E921C7D" w14:textId="77777777">
        <w:trPr>
          <w:jc w:val="center"/>
        </w:trPr>
        <w:tc>
          <w:tcPr>
            <w:tcW w:w="19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86E07D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今天 14:36</w:t>
            </w:r>
          </w:p>
        </w:tc>
        <w:tc>
          <w:tcPr>
            <w:tcW w:w="19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5EE5F7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疑似呛咳</w:t>
            </w:r>
          </w:p>
        </w:tc>
        <w:tc>
          <w:tcPr>
            <w:tcW w:w="165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A9044E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已确认</w:t>
            </w:r>
          </w:p>
        </w:tc>
        <w:tc>
          <w:tcPr>
            <w:tcW w:w="38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16FA6D" w14:textId="77777777" w:rsidR="003E36D6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持续8秒 · 短片 · 家长备注</w:t>
            </w:r>
          </w:p>
        </w:tc>
      </w:tr>
      <w:tr w:rsidR="003E36D6" w14:paraId="15E9E2EC" w14:textId="77777777">
        <w:trPr>
          <w:jc w:val="center"/>
        </w:trPr>
        <w:tc>
          <w:tcPr>
            <w:tcW w:w="19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5BA8AD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今天 03:12</w:t>
            </w:r>
          </w:p>
        </w:tc>
        <w:tc>
          <w:tcPr>
            <w:tcW w:w="19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62B057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面部遮挡</w:t>
            </w:r>
          </w:p>
        </w:tc>
        <w:tc>
          <w:tcPr>
            <w:tcW w:w="165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13DBFC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已解除</w:t>
            </w:r>
          </w:p>
        </w:tc>
        <w:tc>
          <w:tcPr>
            <w:tcW w:w="38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EB3F59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持续18秒 · 现场照片</w:t>
            </w:r>
          </w:p>
        </w:tc>
      </w:tr>
      <w:tr w:rsidR="003E36D6" w14:paraId="144FE33E" w14:textId="77777777">
        <w:trPr>
          <w:jc w:val="center"/>
        </w:trPr>
        <w:tc>
          <w:tcPr>
            <w:tcW w:w="19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B323F2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昨天 21:05</w:t>
            </w:r>
          </w:p>
        </w:tc>
        <w:tc>
          <w:tcPr>
            <w:tcW w:w="19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76CBD7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疑似呛咳</w:t>
            </w:r>
          </w:p>
        </w:tc>
        <w:tc>
          <w:tcPr>
            <w:tcW w:w="165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76B12D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误报</w:t>
            </w:r>
          </w:p>
        </w:tc>
        <w:tc>
          <w:tcPr>
            <w:tcW w:w="38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77DC6B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家长标记：环境声音</w:t>
            </w:r>
          </w:p>
        </w:tc>
      </w:tr>
    </w:tbl>
    <w:p w14:paraId="57CD8A5A" w14:textId="77777777" w:rsidR="003E36D6" w:rsidRDefault="003E36D6">
      <w:pPr>
        <w:spacing w:after="40"/>
      </w:pPr>
    </w:p>
    <w:p w14:paraId="03418DD1" w14:textId="77777777" w:rsidR="003E36D6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首页只展示最近一条未处理安全事件，避免长期占据页面并制造焦虑。</w:t>
      </w:r>
    </w:p>
    <w:p w14:paraId="04EA4CB7" w14:textId="77777777" w:rsidR="003E36D6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点击通知优先进入实时画面，再提供历史照片、短片和处理记录。</w:t>
      </w:r>
    </w:p>
    <w:p w14:paraId="2B8DCE64" w14:textId="77777777" w:rsidR="003E36D6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安全事件应支持家长反馈误报，供后续优化检测规则。</w:t>
      </w:r>
    </w:p>
    <w:tbl>
      <w:tblPr>
        <w:tblW w:w="0" w:type="auto"/>
        <w:jc w:val="center"/>
        <w:tblBorders>
          <w:top w:val="single" w:sz="0" w:space="0" w:color="F3F5F6"/>
          <w:left w:val="single" w:sz="0" w:space="0" w:color="F3F5F6"/>
          <w:bottom w:val="single" w:sz="0" w:space="0" w:color="F3F5F6"/>
          <w:right w:val="single" w:sz="0" w:space="0" w:color="F3F5F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E36D6" w14:paraId="2DB5EC90" w14:textId="77777777">
        <w:trPr>
          <w:jc w:val="center"/>
        </w:trPr>
        <w:tc>
          <w:tcPr>
            <w:tcW w:w="9360" w:type="dxa"/>
            <w:shd w:val="clear" w:color="auto" w:fill="F3F5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33AEDA" w14:textId="77777777" w:rsidR="003E36D6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b/>
                <w:color w:val="17324D"/>
                <w:lang w:eastAsia="zh-CN"/>
              </w:rPr>
              <w:t>安全边界</w:t>
            </w:r>
          </w:p>
          <w:p w14:paraId="2BC7DEAA" w14:textId="77777777" w:rsidR="003E36D6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呛咳和面部遮挡功能属于辅助提醒，不替代成人看护或医疗判断。正式上线前应重点验证漏报、误报、</w:t>
            </w:r>
            <w:r>
              <w:rPr>
                <w:sz w:val="20"/>
                <w:lang w:eastAsia="zh-CN"/>
              </w:rPr>
              <w:lastRenderedPageBreak/>
              <w:t>报警延迟、夜间弱光表现和通知送达率。</w:t>
            </w:r>
          </w:p>
        </w:tc>
      </w:tr>
    </w:tbl>
    <w:p w14:paraId="37410AC2" w14:textId="77777777" w:rsidR="003E36D6" w:rsidRDefault="003E36D6">
      <w:pPr>
        <w:spacing w:after="20"/>
        <w:rPr>
          <w:lang w:eastAsia="zh-CN"/>
        </w:rPr>
      </w:pPr>
    </w:p>
    <w:p w14:paraId="55468207" w14:textId="77777777" w:rsidR="003E36D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CF7204F" w14:textId="77777777" w:rsidR="003E36D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E. </w:t>
      </w:r>
      <w:r>
        <w:rPr>
          <w:lang w:eastAsia="zh-CN"/>
        </w:rPr>
        <w:t>记录存储与家长查看路径</w:t>
      </w:r>
    </w:p>
    <w:p w14:paraId="7F9F4166" w14:textId="77777777" w:rsidR="003E36D6" w:rsidRDefault="00000000">
      <w:pPr>
        <w:rPr>
          <w:lang w:eastAsia="zh-CN"/>
        </w:rPr>
      </w:pPr>
      <w:r>
        <w:rPr>
          <w:lang w:eastAsia="zh-CN"/>
        </w:rPr>
        <w:t>所有自动记录均应绑定宝宝、设备和时间戳。高光照片与安全事件资料使用不同目录和权限，并提供明确的保留期限、导出和删除入口。</w:t>
      </w:r>
    </w:p>
    <w:tbl>
      <w:tblPr>
        <w:tblW w:w="0" w:type="auto"/>
        <w:jc w:val="center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1656"/>
        <w:gridCol w:w="3816"/>
      </w:tblGrid>
      <w:tr w:rsidR="003E36D6" w14:paraId="2A1FD168" w14:textId="77777777">
        <w:trPr>
          <w:jc w:val="center"/>
        </w:trPr>
        <w:tc>
          <w:tcPr>
            <w:tcW w:w="19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9CE9EE" w14:textId="77777777" w:rsidR="003E36D6" w:rsidRDefault="00000000">
            <w:r>
              <w:rPr>
                <w:b/>
                <w:sz w:val="19"/>
              </w:rPr>
              <w:t>记录类型</w:t>
            </w:r>
          </w:p>
        </w:tc>
        <w:tc>
          <w:tcPr>
            <w:tcW w:w="19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C71D4F" w14:textId="77777777" w:rsidR="003E36D6" w:rsidRDefault="00000000">
            <w:r>
              <w:rPr>
                <w:b/>
                <w:sz w:val="19"/>
              </w:rPr>
              <w:t>存储位置</w:t>
            </w:r>
          </w:p>
        </w:tc>
        <w:tc>
          <w:tcPr>
            <w:tcW w:w="165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BC5557" w14:textId="77777777" w:rsidR="003E36D6" w:rsidRDefault="00000000">
            <w:r>
              <w:rPr>
                <w:b/>
                <w:sz w:val="19"/>
              </w:rPr>
              <w:t>家长查看入口</w:t>
            </w:r>
          </w:p>
        </w:tc>
        <w:tc>
          <w:tcPr>
            <w:tcW w:w="38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22A4F9" w14:textId="77777777" w:rsidR="003E36D6" w:rsidRDefault="00000000">
            <w:r>
              <w:rPr>
                <w:b/>
                <w:sz w:val="19"/>
              </w:rPr>
              <w:t>建议保存内容</w:t>
            </w:r>
          </w:p>
        </w:tc>
      </w:tr>
      <w:tr w:rsidR="003E36D6" w14:paraId="7B45453E" w14:textId="77777777">
        <w:trPr>
          <w:jc w:val="center"/>
        </w:trPr>
        <w:tc>
          <w:tcPr>
            <w:tcW w:w="19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B13A75" w14:textId="77777777" w:rsidR="003E36D6" w:rsidRDefault="00000000">
            <w:r>
              <w:rPr>
                <w:sz w:val="19"/>
              </w:rPr>
              <w:t>开心高光</w:t>
            </w:r>
          </w:p>
        </w:tc>
        <w:tc>
          <w:tcPr>
            <w:tcW w:w="19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1C4C68" w14:textId="77777777" w:rsidR="003E36D6" w:rsidRDefault="00000000">
            <w:r>
              <w:rPr>
                <w:sz w:val="19"/>
              </w:rPr>
              <w:t>高光相册 / 宝宝 / 日期</w:t>
            </w:r>
          </w:p>
        </w:tc>
        <w:tc>
          <w:tcPr>
            <w:tcW w:w="165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AC0A93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首页“今日高光”或底部“高光”</w:t>
            </w:r>
          </w:p>
        </w:tc>
        <w:tc>
          <w:tcPr>
            <w:tcW w:w="38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1E663E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照片、拍摄时间、设备、收藏与备注状态</w:t>
            </w:r>
          </w:p>
        </w:tc>
      </w:tr>
      <w:tr w:rsidR="003E36D6" w14:paraId="7434E518" w14:textId="77777777">
        <w:trPr>
          <w:jc w:val="center"/>
        </w:trPr>
        <w:tc>
          <w:tcPr>
            <w:tcW w:w="19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7E4AF2" w14:textId="77777777" w:rsidR="003E36D6" w:rsidRDefault="00000000">
            <w:r>
              <w:rPr>
                <w:sz w:val="19"/>
              </w:rPr>
              <w:t>疑似呛咳</w:t>
            </w:r>
          </w:p>
        </w:tc>
        <w:tc>
          <w:tcPr>
            <w:tcW w:w="19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0DDD4A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安全事件中心 / 呛咳记录</w:t>
            </w:r>
          </w:p>
        </w:tc>
        <w:tc>
          <w:tcPr>
            <w:tcW w:w="165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EF1C46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高优先级通知或“安全”页</w:t>
            </w:r>
          </w:p>
        </w:tc>
        <w:tc>
          <w:tcPr>
            <w:tcW w:w="38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1C92B4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事件编号、时间、时长、设备、音频/短片、处理状态与备注</w:t>
            </w:r>
          </w:p>
        </w:tc>
      </w:tr>
      <w:tr w:rsidR="003E36D6" w14:paraId="531BDA01" w14:textId="77777777">
        <w:trPr>
          <w:jc w:val="center"/>
        </w:trPr>
        <w:tc>
          <w:tcPr>
            <w:tcW w:w="19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45C487" w14:textId="77777777" w:rsidR="003E36D6" w:rsidRDefault="00000000">
            <w:r>
              <w:rPr>
                <w:sz w:val="19"/>
              </w:rPr>
              <w:t>面部遮挡</w:t>
            </w:r>
          </w:p>
        </w:tc>
        <w:tc>
          <w:tcPr>
            <w:tcW w:w="19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913DCC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安全事件中心 / 面部遮挡记录</w:t>
            </w:r>
          </w:p>
        </w:tc>
        <w:tc>
          <w:tcPr>
            <w:tcW w:w="165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FC6AEA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高优先级通知或“安全”页</w:t>
            </w:r>
          </w:p>
        </w:tc>
        <w:tc>
          <w:tcPr>
            <w:tcW w:w="38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9E6880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事件编号、现场照片、时间、持续时长、恢复时间与处理状态</w:t>
            </w:r>
          </w:p>
        </w:tc>
      </w:tr>
    </w:tbl>
    <w:p w14:paraId="6E873A97" w14:textId="77777777" w:rsidR="003E36D6" w:rsidRDefault="00000000">
      <w:pPr>
        <w:pStyle w:val="1"/>
        <w:spacing w:before="300" w:after="140"/>
      </w:pPr>
      <w:r>
        <w:rPr>
          <w:rFonts w:ascii="微软雅黑" w:eastAsia="微软雅黑" w:hAnsi="微软雅黑"/>
        </w:rPr>
        <w:t>7. 页面信息架构</w:t>
      </w:r>
    </w:p>
    <w:tbl>
      <w:tblPr>
        <w:tblW w:w="0" w:type="auto"/>
        <w:jc w:val="center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168"/>
        <w:gridCol w:w="4896"/>
      </w:tblGrid>
      <w:tr w:rsidR="003E36D6" w14:paraId="45524443" w14:textId="77777777">
        <w:trPr>
          <w:tblHeader/>
          <w:jc w:val="center"/>
        </w:trPr>
        <w:tc>
          <w:tcPr>
            <w:tcW w:w="1296" w:type="dxa"/>
            <w:shd w:val="clear" w:color="auto" w:fill="EAF3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DFB814" w14:textId="77777777" w:rsidR="003E36D6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9"/>
              </w:rPr>
              <w:t>页面顺序</w:t>
            </w:r>
          </w:p>
        </w:tc>
        <w:tc>
          <w:tcPr>
            <w:tcW w:w="3168" w:type="dxa"/>
            <w:shd w:val="clear" w:color="auto" w:fill="EAF3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A5AF9C" w14:textId="77777777" w:rsidR="003E36D6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9"/>
              </w:rPr>
              <w:t>模块</w:t>
            </w:r>
          </w:p>
        </w:tc>
        <w:tc>
          <w:tcPr>
            <w:tcW w:w="4896" w:type="dxa"/>
            <w:shd w:val="clear" w:color="auto" w:fill="EAF3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4EAD11" w14:textId="77777777" w:rsidR="003E36D6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9"/>
              </w:rPr>
              <w:t>用户获得的信息</w:t>
            </w:r>
          </w:p>
        </w:tc>
      </w:tr>
      <w:tr w:rsidR="003E36D6" w14:paraId="624F4E6E" w14:textId="77777777">
        <w:trPr>
          <w:jc w:val="center"/>
        </w:trPr>
        <w:tc>
          <w:tcPr>
            <w:tcW w:w="129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118514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316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2AEF5D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今日主指标卡</w:t>
            </w:r>
          </w:p>
        </w:tc>
        <w:tc>
          <w:tcPr>
            <w:tcW w:w="489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2D84DF" w14:textId="77777777" w:rsidR="003E36D6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今天整体状态，以及数据是否可信</w:t>
            </w:r>
          </w:p>
        </w:tc>
      </w:tr>
      <w:tr w:rsidR="003E36D6" w14:paraId="33600926" w14:textId="77777777">
        <w:trPr>
          <w:jc w:val="center"/>
        </w:trPr>
        <w:tc>
          <w:tcPr>
            <w:tcW w:w="129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80AFB3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316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E1226C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每小时状态折线图</w:t>
            </w:r>
          </w:p>
        </w:tc>
        <w:tc>
          <w:tcPr>
            <w:tcW w:w="489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F24C25" w14:textId="77777777" w:rsidR="003E36D6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一天中状态变化发生在什么时候</w:t>
            </w:r>
          </w:p>
        </w:tc>
      </w:tr>
      <w:tr w:rsidR="003E36D6" w14:paraId="7731A838" w14:textId="77777777">
        <w:trPr>
          <w:jc w:val="center"/>
        </w:trPr>
        <w:tc>
          <w:tcPr>
            <w:tcW w:w="129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4BCB41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316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C124ED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每小时情绪组成图</w:t>
            </w:r>
          </w:p>
        </w:tc>
        <w:tc>
          <w:tcPr>
            <w:tcW w:w="489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B2674D" w14:textId="77777777" w:rsidR="003E36D6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每个分数由哪些情绪构成</w:t>
            </w:r>
          </w:p>
        </w:tc>
      </w:tr>
      <w:tr w:rsidR="003E36D6" w14:paraId="54E8FD5E" w14:textId="77777777">
        <w:trPr>
          <w:jc w:val="center"/>
        </w:trPr>
        <w:tc>
          <w:tcPr>
            <w:tcW w:w="129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0F75D6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316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287892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安全事件提醒</w:t>
            </w:r>
          </w:p>
        </w:tc>
        <w:tc>
          <w:tcPr>
            <w:tcW w:w="489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A64D1C" w14:textId="77777777" w:rsidR="003E36D6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查看未处理的呛咳或面部遮挡事件</w:t>
            </w:r>
          </w:p>
        </w:tc>
      </w:tr>
      <w:tr w:rsidR="003E36D6" w14:paraId="795FCB82" w14:textId="77777777">
        <w:trPr>
          <w:jc w:val="center"/>
        </w:trPr>
        <w:tc>
          <w:tcPr>
            <w:tcW w:w="129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94CE2F5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316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AB8261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开心高光</w:t>
            </w:r>
          </w:p>
        </w:tc>
        <w:tc>
          <w:tcPr>
            <w:tcW w:w="489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B5B7F9" w14:textId="77777777" w:rsidR="003E36D6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查看、收藏和分享自动记录的照片</w:t>
            </w:r>
          </w:p>
        </w:tc>
      </w:tr>
      <w:tr w:rsidR="003E36D6" w14:paraId="486E7DE5" w14:textId="77777777">
        <w:trPr>
          <w:jc w:val="center"/>
        </w:trPr>
        <w:tc>
          <w:tcPr>
            <w:tcW w:w="129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0F2466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316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F445BB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五分钟情绪时间轴</w:t>
            </w:r>
          </w:p>
        </w:tc>
        <w:tc>
          <w:tcPr>
            <w:tcW w:w="489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23E755" w14:textId="77777777" w:rsidR="003E36D6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精细查看主情绪及原始记录</w:t>
            </w:r>
          </w:p>
        </w:tc>
      </w:tr>
    </w:tbl>
    <w:p w14:paraId="51E0A81C" w14:textId="77777777" w:rsidR="003E36D6" w:rsidRDefault="003E36D6">
      <w:pPr>
        <w:spacing w:after="40"/>
        <w:rPr>
          <w:lang w:eastAsia="zh-CN"/>
        </w:rPr>
      </w:pPr>
    </w:p>
    <w:p w14:paraId="329E25EB" w14:textId="77777777" w:rsidR="003E36D6" w:rsidRDefault="00000000">
      <w:pPr>
        <w:pStyle w:val="21"/>
        <w:spacing w:after="100"/>
      </w:pPr>
      <w:r>
        <w:rPr>
          <w:rFonts w:ascii="微软雅黑" w:eastAsia="微软雅黑" w:hAnsi="微软雅黑"/>
        </w:rPr>
        <w:t>移动端页面示意</w:t>
      </w:r>
    </w:p>
    <w:tbl>
      <w:tblPr>
        <w:tblW w:w="0" w:type="auto"/>
        <w:jc w:val="center"/>
        <w:tblBorders>
          <w:top w:val="single" w:sz="5" w:space="0" w:color="D7DEE3"/>
          <w:left w:val="single" w:sz="5" w:space="0" w:color="D7DEE3"/>
          <w:bottom w:val="single" w:sz="5" w:space="0" w:color="D7DEE3"/>
          <w:right w:val="single" w:sz="5" w:space="0" w:color="D7DEE3"/>
          <w:insideH w:val="single" w:sz="5" w:space="0" w:color="D7DEE3"/>
          <w:insideV w:val="single" w:sz="5" w:space="0" w:color="D7DEE3"/>
        </w:tblBorders>
        <w:tblLayout w:type="fixed"/>
        <w:tblLook w:val="04A0" w:firstRow="1" w:lastRow="0" w:firstColumn="1" w:lastColumn="0" w:noHBand="0" w:noVBand="1"/>
      </w:tblPr>
      <w:tblGrid>
        <w:gridCol w:w="7488"/>
      </w:tblGrid>
      <w:tr w:rsidR="003E36D6" w14:paraId="39B25619" w14:textId="77777777">
        <w:trPr>
          <w:jc w:val="center"/>
        </w:trPr>
        <w:tc>
          <w:tcPr>
            <w:tcW w:w="7488" w:type="dxa"/>
            <w:shd w:val="clear" w:color="auto" w:fill="EAF3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82189DA" w14:textId="77777777" w:rsidR="003E36D6" w:rsidRDefault="00000000">
            <w:pPr>
              <w:spacing w:after="0"/>
            </w:pPr>
            <w:r>
              <w:rPr>
                <w:color w:val="17324D"/>
                <w:sz w:val="20"/>
              </w:rPr>
              <w:t>今日状态 76分  |  平稳舒适</w:t>
            </w:r>
          </w:p>
        </w:tc>
      </w:tr>
      <w:tr w:rsidR="003E36D6" w14:paraId="0778EB57" w14:textId="77777777">
        <w:trPr>
          <w:jc w:val="center"/>
        </w:trPr>
        <w:tc>
          <w:tcPr>
            <w:tcW w:w="7488" w:type="dxa"/>
            <w:shd w:val="clear" w:color="auto" w:fill="F3F5F6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99DD820" w14:textId="77777777" w:rsidR="003E36D6" w:rsidRDefault="00000000">
            <w:pPr>
              <w:spacing w:after="0"/>
              <w:rPr>
                <w:lang w:eastAsia="zh-CN"/>
              </w:rPr>
            </w:pPr>
            <w:r>
              <w:rPr>
                <w:color w:val="17324D"/>
                <w:sz w:val="20"/>
                <w:lang w:eastAsia="zh-CN"/>
              </w:rPr>
              <w:t>有效记录6小时32分  ·  数据覆盖率91%</w:t>
            </w:r>
          </w:p>
        </w:tc>
      </w:tr>
      <w:tr w:rsidR="003E36D6" w14:paraId="3F73D174" w14:textId="77777777">
        <w:trPr>
          <w:jc w:val="center"/>
        </w:trPr>
        <w:tc>
          <w:tcPr>
            <w:tcW w:w="7488" w:type="dxa"/>
            <w:shd w:val="clear" w:color="auto" w:fill="FCE9E6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4E9266C" w14:textId="77777777" w:rsidR="003E36D6" w:rsidRDefault="00000000">
            <w:pPr>
              <w:spacing w:after="0"/>
              <w:rPr>
                <w:lang w:eastAsia="zh-CN"/>
              </w:rPr>
            </w:pPr>
            <w:r>
              <w:rPr>
                <w:color w:val="17324D"/>
                <w:sz w:val="20"/>
                <w:lang w:eastAsia="zh-CN"/>
              </w:rPr>
              <w:lastRenderedPageBreak/>
              <w:t>安全提醒</w:t>
            </w:r>
            <w:r>
              <w:rPr>
                <w:color w:val="17324D"/>
                <w:sz w:val="20"/>
                <w:lang w:eastAsia="zh-CN"/>
              </w:rPr>
              <w:br/>
              <w:t>14:36 检测到疑似呛咳  ·  [立即查看]</w:t>
            </w:r>
          </w:p>
        </w:tc>
      </w:tr>
      <w:tr w:rsidR="003E36D6" w14:paraId="351D6BFE" w14:textId="77777777">
        <w:trPr>
          <w:jc w:val="center"/>
        </w:trPr>
        <w:tc>
          <w:tcPr>
            <w:tcW w:w="7488" w:type="dxa"/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9372F46" w14:textId="77777777" w:rsidR="003E36D6" w:rsidRDefault="00000000">
            <w:pPr>
              <w:spacing w:after="0"/>
              <w:rPr>
                <w:lang w:eastAsia="zh-CN"/>
              </w:rPr>
            </w:pPr>
            <w:r>
              <w:rPr>
                <w:color w:val="17324D"/>
                <w:sz w:val="20"/>
                <w:lang w:eastAsia="zh-CN"/>
              </w:rPr>
              <w:t>每小时状态折线图</w:t>
            </w:r>
            <w:r>
              <w:rPr>
                <w:color w:val="17324D"/>
                <w:sz w:val="20"/>
                <w:lang w:eastAsia="zh-CN"/>
              </w:rPr>
              <w:br/>
              <w:t>08时 72  ·  10时 86  ·  13时 58</w:t>
            </w:r>
          </w:p>
        </w:tc>
      </w:tr>
      <w:tr w:rsidR="003E36D6" w14:paraId="4C307189" w14:textId="77777777">
        <w:trPr>
          <w:jc w:val="center"/>
        </w:trPr>
        <w:tc>
          <w:tcPr>
            <w:tcW w:w="7488" w:type="dxa"/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4C4C7C4" w14:textId="77777777" w:rsidR="003E36D6" w:rsidRDefault="00000000">
            <w:pPr>
              <w:spacing w:after="0"/>
              <w:rPr>
                <w:lang w:eastAsia="zh-CN"/>
              </w:rPr>
            </w:pPr>
            <w:r>
              <w:rPr>
                <w:color w:val="17324D"/>
                <w:sz w:val="20"/>
                <w:lang w:eastAsia="zh-CN"/>
              </w:rPr>
              <w:t>每小时情绪组成堆叠柱状图</w:t>
            </w:r>
            <w:r>
              <w:rPr>
                <w:color w:val="17324D"/>
                <w:sz w:val="20"/>
                <w:lang w:eastAsia="zh-CN"/>
              </w:rPr>
              <w:br/>
              <w:t>开心 / 平静 / 哭闹 / 数据缺失</w:t>
            </w:r>
          </w:p>
        </w:tc>
      </w:tr>
      <w:tr w:rsidR="003E36D6" w14:paraId="4EAD2D84" w14:textId="77777777">
        <w:trPr>
          <w:jc w:val="center"/>
        </w:trPr>
        <w:tc>
          <w:tcPr>
            <w:tcW w:w="7488" w:type="dxa"/>
            <w:shd w:val="clear" w:color="auto" w:fill="FFF6D8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9806B9C" w14:textId="77777777" w:rsidR="003E36D6" w:rsidRDefault="00000000">
            <w:pPr>
              <w:spacing w:after="0"/>
              <w:rPr>
                <w:lang w:eastAsia="zh-CN"/>
              </w:rPr>
            </w:pPr>
            <w:r>
              <w:rPr>
                <w:color w:val="17324D"/>
                <w:sz w:val="20"/>
                <w:lang w:eastAsia="zh-CN"/>
              </w:rPr>
              <w:t>今日高光</w:t>
            </w:r>
            <w:r>
              <w:rPr>
                <w:color w:val="17324D"/>
                <w:sz w:val="20"/>
                <w:lang w:eastAsia="zh-CN"/>
              </w:rPr>
              <w:br/>
              <w:t>12:20 自动记录开心照片  ·  [打开高光相册]</w:t>
            </w:r>
          </w:p>
        </w:tc>
      </w:tr>
    </w:tbl>
    <w:p w14:paraId="64B805E1" w14:textId="77777777" w:rsidR="003E36D6" w:rsidRDefault="00000000">
      <w:pPr>
        <w:pStyle w:val="1"/>
        <w:spacing w:before="300" w:after="140"/>
      </w:pPr>
      <w:r>
        <w:rPr>
          <w:rFonts w:ascii="微软雅黑" w:eastAsia="微软雅黑" w:hAnsi="微软雅黑"/>
        </w:rPr>
        <w:t>8. 落地时必须保留的边界</w:t>
      </w:r>
    </w:p>
    <w:p w14:paraId="02C67C48" w14:textId="77777777" w:rsidR="003E36D6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不要把状态分称为“健康分”“情绪好坏分”或诊断结果。</w:t>
      </w:r>
    </w:p>
    <w:p w14:paraId="139A8D15" w14:textId="77777777" w:rsidR="003E36D6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客户页面只展示时长占比和数据覆盖率；模型置信度、候选类别分数与类别比较结果均不进入家长端。</w:t>
      </w:r>
    </w:p>
    <w:p w14:paraId="2B231794" w14:textId="77777777" w:rsidR="003E36D6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没有有效数据时显示“数据不足”，不能按0分处理。</w:t>
      </w:r>
    </w:p>
    <w:p w14:paraId="7C4C550A" w14:textId="77777777" w:rsidR="003E36D6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哭闹事件应独立记录，避免被五分钟多数决掩盖。</w:t>
      </w:r>
    </w:p>
    <w:p w14:paraId="17675D64" w14:textId="77777777" w:rsidR="003E36D6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自动照片、声音和短片必须提供明确开关、保存期限、删除入口与隐私说明。</w:t>
      </w:r>
    </w:p>
    <w:p w14:paraId="7376896F" w14:textId="77777777" w:rsidR="003E36D6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高光相册与安全事件中心应分开授权，安全事件通知不可被普通消息静默设置误关闭。</w:t>
      </w:r>
    </w:p>
    <w:p w14:paraId="25836BCD" w14:textId="77777777" w:rsidR="003E36D6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基础分与阈值属于产品初始参数，需要结合人工标注视频和真实使用数据校准。</w:t>
      </w:r>
    </w:p>
    <w:p w14:paraId="3DCB5058" w14:textId="77777777" w:rsidR="003E36D6" w:rsidRDefault="00000000">
      <w:pPr>
        <w:pStyle w:val="21"/>
        <w:spacing w:after="100"/>
      </w:pPr>
      <w:r>
        <w:rPr>
          <w:rFonts w:ascii="微软雅黑" w:eastAsia="微软雅黑" w:hAnsi="微软雅黑"/>
        </w:rPr>
        <w:t>推荐初始参数清单</w:t>
      </w:r>
    </w:p>
    <w:tbl>
      <w:tblPr>
        <w:tblW w:w="0" w:type="auto"/>
        <w:jc w:val="center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4752"/>
      </w:tblGrid>
      <w:tr w:rsidR="003E36D6" w14:paraId="757318F1" w14:textId="77777777">
        <w:trPr>
          <w:tblHeader/>
          <w:jc w:val="center"/>
        </w:trPr>
        <w:tc>
          <w:tcPr>
            <w:tcW w:w="4608" w:type="dxa"/>
            <w:shd w:val="clear" w:color="auto" w:fill="EAF3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D614A3" w14:textId="77777777" w:rsidR="003E36D6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9"/>
              </w:rPr>
              <w:t>参数</w:t>
            </w:r>
          </w:p>
        </w:tc>
        <w:tc>
          <w:tcPr>
            <w:tcW w:w="4752" w:type="dxa"/>
            <w:shd w:val="clear" w:color="auto" w:fill="EAF3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E294CC" w14:textId="77777777" w:rsidR="003E36D6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9"/>
              </w:rPr>
              <w:t>初始值</w:t>
            </w:r>
          </w:p>
        </w:tc>
      </w:tr>
      <w:tr w:rsidR="003E36D6" w14:paraId="13AAB4F8" w14:textId="77777777">
        <w:trPr>
          <w:jc w:val="center"/>
        </w:trPr>
        <w:tc>
          <w:tcPr>
            <w:tcW w:w="460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90D6A7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模型采样频率</w:t>
            </w:r>
          </w:p>
        </w:tc>
        <w:tc>
          <w:tcPr>
            <w:tcW w:w="475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879D4E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每5秒1次</w:t>
            </w:r>
          </w:p>
        </w:tc>
      </w:tr>
      <w:tr w:rsidR="003E36D6" w14:paraId="35058EED" w14:textId="77777777">
        <w:trPr>
          <w:jc w:val="center"/>
        </w:trPr>
        <w:tc>
          <w:tcPr>
            <w:tcW w:w="460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ED5CB2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五分钟理论采样数</w:t>
            </w:r>
          </w:p>
        </w:tc>
        <w:tc>
          <w:tcPr>
            <w:tcW w:w="475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09E0E6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60次</w:t>
            </w:r>
          </w:p>
        </w:tc>
      </w:tr>
      <w:tr w:rsidR="003E36D6" w14:paraId="56FF7D4D" w14:textId="77777777">
        <w:trPr>
          <w:jc w:val="center"/>
        </w:trPr>
        <w:tc>
          <w:tcPr>
            <w:tcW w:w="460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48FCDB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无效结果处理</w:t>
            </w:r>
          </w:p>
        </w:tc>
        <w:tc>
          <w:tcPr>
            <w:tcW w:w="475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192078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由后台质量规则过滤</w:t>
            </w:r>
          </w:p>
        </w:tc>
      </w:tr>
      <w:tr w:rsidR="003E36D6" w14:paraId="75B3240E" w14:textId="77777777">
        <w:trPr>
          <w:jc w:val="center"/>
        </w:trPr>
        <w:tc>
          <w:tcPr>
            <w:tcW w:w="460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76C76B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五分钟最低有效结果</w:t>
            </w:r>
          </w:p>
        </w:tc>
        <w:tc>
          <w:tcPr>
            <w:tcW w:w="475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CD228C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30次</w:t>
            </w:r>
          </w:p>
        </w:tc>
      </w:tr>
      <w:tr w:rsidR="003E36D6" w14:paraId="2C5D8061" w14:textId="77777777">
        <w:trPr>
          <w:jc w:val="center"/>
        </w:trPr>
        <w:tc>
          <w:tcPr>
            <w:tcW w:w="460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7B2D10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小时最低数据覆盖率</w:t>
            </w:r>
          </w:p>
        </w:tc>
        <w:tc>
          <w:tcPr>
            <w:tcW w:w="475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7CA1F2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50%，低于此值不评分</w:t>
            </w:r>
          </w:p>
        </w:tc>
      </w:tr>
      <w:tr w:rsidR="003E36D6" w14:paraId="650CC1FE" w14:textId="77777777">
        <w:trPr>
          <w:jc w:val="center"/>
        </w:trPr>
        <w:tc>
          <w:tcPr>
            <w:tcW w:w="460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12DD4F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哭闹事件触发</w:t>
            </w:r>
          </w:p>
        </w:tc>
        <w:tc>
          <w:tcPr>
            <w:tcW w:w="475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C0F1E5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连续15-30秒</w:t>
            </w:r>
          </w:p>
        </w:tc>
      </w:tr>
      <w:tr w:rsidR="003E36D6" w14:paraId="0470BEBA" w14:textId="77777777">
        <w:trPr>
          <w:jc w:val="center"/>
        </w:trPr>
        <w:tc>
          <w:tcPr>
            <w:tcW w:w="460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7B2B61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开心高光触发</w:t>
            </w:r>
          </w:p>
        </w:tc>
        <w:tc>
          <w:tcPr>
            <w:tcW w:w="475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3BF69D" w14:textId="77777777" w:rsidR="003E36D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开心置信度≥85%且连续10秒（仅后台使用，不在家</w:t>
            </w:r>
            <w:r>
              <w:rPr>
                <w:sz w:val="19"/>
                <w:lang w:eastAsia="zh-CN"/>
              </w:rPr>
              <w:lastRenderedPageBreak/>
              <w:t>长端显示）</w:t>
            </w:r>
          </w:p>
        </w:tc>
      </w:tr>
      <w:tr w:rsidR="003E36D6" w14:paraId="4D8755A5" w14:textId="77777777">
        <w:trPr>
          <w:jc w:val="center"/>
        </w:trPr>
        <w:tc>
          <w:tcPr>
            <w:tcW w:w="460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51A94D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高光拍照冷却</w:t>
            </w:r>
          </w:p>
        </w:tc>
        <w:tc>
          <w:tcPr>
            <w:tcW w:w="475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D8F6F7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5分钟</w:t>
            </w:r>
          </w:p>
        </w:tc>
      </w:tr>
      <w:tr w:rsidR="003E36D6" w14:paraId="5BB4E5E7" w14:textId="77777777">
        <w:trPr>
          <w:jc w:val="center"/>
        </w:trPr>
        <w:tc>
          <w:tcPr>
            <w:tcW w:w="460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ED74C7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面部遮挡报警</w:t>
            </w:r>
          </w:p>
        </w:tc>
        <w:tc>
          <w:tcPr>
            <w:tcW w:w="475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A5EE54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连续遮挡10秒</w:t>
            </w:r>
          </w:p>
        </w:tc>
      </w:tr>
      <w:tr w:rsidR="003E36D6" w14:paraId="01E3F22A" w14:textId="77777777">
        <w:trPr>
          <w:jc w:val="center"/>
        </w:trPr>
        <w:tc>
          <w:tcPr>
            <w:tcW w:w="460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E4C382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遮挡解除</w:t>
            </w:r>
          </w:p>
        </w:tc>
        <w:tc>
          <w:tcPr>
            <w:tcW w:w="475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2D1DFA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恢复可见5秒</w:t>
            </w:r>
          </w:p>
        </w:tc>
      </w:tr>
      <w:tr w:rsidR="003E36D6" w14:paraId="46FEE0FD" w14:textId="77777777">
        <w:trPr>
          <w:jc w:val="center"/>
        </w:trPr>
        <w:tc>
          <w:tcPr>
            <w:tcW w:w="460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CDEFEE" w14:textId="77777777" w:rsidR="003E36D6" w:rsidRDefault="00000000">
            <w:pPr>
              <w:spacing w:after="0" w:line="252" w:lineRule="auto"/>
            </w:pPr>
            <w:r>
              <w:rPr>
                <w:sz w:val="18"/>
              </w:rPr>
              <w:t>基础分</w:t>
            </w:r>
          </w:p>
        </w:tc>
        <w:tc>
          <w:tcPr>
            <w:tcW w:w="475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7A398F" w14:textId="77777777" w:rsidR="003E36D6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开心100 / 平静75 / 哭闹0</w:t>
            </w:r>
          </w:p>
        </w:tc>
      </w:tr>
    </w:tbl>
    <w:p w14:paraId="3B0A3309" w14:textId="77777777" w:rsidR="003E36D6" w:rsidRDefault="003E36D6">
      <w:pPr>
        <w:spacing w:after="40"/>
      </w:pPr>
    </w:p>
    <w:p w14:paraId="1154B40B" w14:textId="77777777" w:rsidR="003E36D6" w:rsidRDefault="00000000">
      <w:pPr>
        <w:spacing w:before="160" w:after="0"/>
        <w:jc w:val="center"/>
        <w:rPr>
          <w:lang w:eastAsia="zh-CN"/>
        </w:rPr>
      </w:pPr>
      <w:r>
        <w:rPr>
          <w:lang w:eastAsia="zh-CN"/>
        </w:rPr>
        <w:t>版本：V1.1  |  用途：产品原型、交互设计与算法联调讨论</w:t>
      </w:r>
    </w:p>
    <w:sectPr w:rsidR="003E36D6" w:rsidSect="00034616">
      <w:headerReference w:type="default" r:id="rId8"/>
      <w:footerReference w:type="default" r:id="rId9"/>
      <w:pgSz w:w="12240" w:h="15840"/>
      <w:pgMar w:top="1123" w:right="1440" w:bottom="1037" w:left="1440" w:header="504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727E1" w14:textId="77777777" w:rsidR="007963DD" w:rsidRDefault="007963DD">
      <w:pPr>
        <w:spacing w:after="0" w:line="240" w:lineRule="auto"/>
      </w:pPr>
      <w:r>
        <w:separator/>
      </w:r>
    </w:p>
  </w:endnote>
  <w:endnote w:type="continuationSeparator" w:id="0">
    <w:p w14:paraId="254B780A" w14:textId="77777777" w:rsidR="007963DD" w:rsidRDefault="00796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ADB7A" w14:textId="77777777" w:rsidR="003E36D6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705D74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6CB6D" w14:textId="77777777" w:rsidR="007963DD" w:rsidRDefault="007963DD">
      <w:pPr>
        <w:spacing w:after="0" w:line="240" w:lineRule="auto"/>
      </w:pPr>
      <w:r>
        <w:separator/>
      </w:r>
    </w:p>
  </w:footnote>
  <w:footnote w:type="continuationSeparator" w:id="0">
    <w:p w14:paraId="4325B957" w14:textId="77777777" w:rsidR="007963DD" w:rsidRDefault="007963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96BDD" w14:textId="77777777" w:rsidR="003E36D6" w:rsidRDefault="00000000">
    <w:pPr>
      <w:pStyle w:val="a5"/>
      <w:jc w:val="right"/>
      <w:rPr>
        <w:lang w:eastAsia="zh-CN"/>
      </w:rPr>
    </w:pPr>
    <w:r>
      <w:rPr>
        <w:color w:val="66727C"/>
        <w:sz w:val="17"/>
        <w:lang w:eastAsia="zh-CN"/>
      </w:rPr>
      <w:t>产品设计简报  |  婴儿情绪识别系统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695719">
    <w:abstractNumId w:val="8"/>
  </w:num>
  <w:num w:numId="2" w16cid:durableId="860585722">
    <w:abstractNumId w:val="6"/>
  </w:num>
  <w:num w:numId="3" w16cid:durableId="1148283372">
    <w:abstractNumId w:val="5"/>
  </w:num>
  <w:num w:numId="4" w16cid:durableId="1650288378">
    <w:abstractNumId w:val="4"/>
  </w:num>
  <w:num w:numId="5" w16cid:durableId="556941881">
    <w:abstractNumId w:val="7"/>
  </w:num>
  <w:num w:numId="6" w16cid:durableId="1656034157">
    <w:abstractNumId w:val="3"/>
  </w:num>
  <w:num w:numId="7" w16cid:durableId="764424911">
    <w:abstractNumId w:val="2"/>
  </w:num>
  <w:num w:numId="8" w16cid:durableId="2054575365">
    <w:abstractNumId w:val="1"/>
  </w:num>
  <w:num w:numId="9" w16cid:durableId="1448887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36D6"/>
    <w:rsid w:val="004472DC"/>
    <w:rsid w:val="00705D74"/>
    <w:rsid w:val="007963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07DC2"/>
  <w14:defaultImageDpi w14:val="300"/>
  <w15:docId w15:val="{A811AE94-BAC3-4D37-86A4-E20AA2B0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软雅黑" w:eastAsia="微软雅黑" w:hAnsi="微软雅黑"/>
      <w:color w:val="222222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E86A6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24D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1822</Words>
  <Characters>1859</Characters>
  <Application>Microsoft Office Word</Application>
  <DocSecurity>0</DocSecurity>
  <Lines>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婴儿情绪状态评分与统计图设计方案</dc:title>
  <dc:subject>产品设计简报</dc:subject>
  <dc:creator>产品方案整理</dc:creator>
  <cp:keywords/>
  <dc:description>generated by python-docx</dc:description>
  <cp:lastModifiedBy>枣棠 张</cp:lastModifiedBy>
  <cp:revision>2</cp:revision>
  <dcterms:created xsi:type="dcterms:W3CDTF">2026-07-05T10:26:00Z</dcterms:created>
  <dcterms:modified xsi:type="dcterms:W3CDTF">2026-07-05T10:26:00Z</dcterms:modified>
  <cp:category/>
</cp:coreProperties>
</file>